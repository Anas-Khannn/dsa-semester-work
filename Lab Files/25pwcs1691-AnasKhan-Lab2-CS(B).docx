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7C3E" w14:textId="77777777" w:rsidR="008745D8" w:rsidRDefault="008745D8" w:rsidP="008745D8">
      <w:pPr>
        <w:rPr>
          <w:b/>
          <w:sz w:val="36"/>
        </w:rPr>
      </w:pPr>
    </w:p>
    <w:p w14:paraId="5C666B4F" w14:textId="77777777" w:rsidR="008745D8" w:rsidRDefault="008745D8" w:rsidP="008745D8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19961732" wp14:editId="2E049781">
            <wp:extent cx="621792" cy="6135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et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61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9070" w14:textId="77777777" w:rsidR="008745D8" w:rsidRDefault="008745D8" w:rsidP="008745D8">
      <w:pPr>
        <w:spacing w:after="0" w:line="240" w:lineRule="auto"/>
        <w:jc w:val="center"/>
      </w:pPr>
      <w:r>
        <w:rPr>
          <w:b/>
          <w:sz w:val="25"/>
        </w:rPr>
        <w:t>UNIVERSITY OF ENGINEERING &amp; TECHNOLOGY PESHAWAR</w:t>
      </w:r>
    </w:p>
    <w:p w14:paraId="1BC4F141" w14:textId="77777777" w:rsidR="008745D8" w:rsidRDefault="008745D8" w:rsidP="008745D8">
      <w:pPr>
        <w:spacing w:after="100" w:line="240" w:lineRule="auto"/>
        <w:jc w:val="center"/>
      </w:pPr>
      <w:r>
        <w:rPr>
          <w:b/>
          <w:sz w:val="21"/>
        </w:rPr>
        <w:t>DEPARTMENT OF COMPUTER SCIENCE &amp; IT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8745D8" w14:paraId="556452A4" w14:textId="77777777" w:rsidTr="00BC07A3">
        <w:trPr>
          <w:jc w:val="center"/>
        </w:trPr>
        <w:tc>
          <w:tcPr>
            <w:tcW w:w="10224" w:type="dxa"/>
            <w:shd w:val="clear" w:color="auto" w:fill="000000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D6818E9" w14:textId="77777777" w:rsidR="008745D8" w:rsidRDefault="008745D8" w:rsidP="00BC07A3">
            <w:pPr>
              <w:spacing w:after="20" w:line="240" w:lineRule="auto"/>
              <w:jc w:val="center"/>
            </w:pPr>
            <w:r>
              <w:rPr>
                <w:b/>
                <w:color w:val="FFFFFF"/>
                <w:sz w:val="34"/>
              </w:rPr>
              <w:t>LAB 02 • WEEK 02</w:t>
            </w:r>
          </w:p>
          <w:p w14:paraId="4D909BBA" w14:textId="77777777" w:rsidR="008745D8" w:rsidRDefault="008745D8" w:rsidP="00BC07A3">
            <w:pPr>
              <w:spacing w:after="20" w:line="240" w:lineRule="auto"/>
              <w:jc w:val="center"/>
            </w:pPr>
            <w:r>
              <w:rPr>
                <w:b/>
                <w:color w:val="FFFFFF"/>
                <w:sz w:val="38"/>
              </w:rPr>
              <w:t>ARRAY OPERATIONS &amp; DYNAMIC ARRAYS</w:t>
            </w:r>
          </w:p>
          <w:p w14:paraId="3FB31CCA" w14:textId="77777777" w:rsidR="008745D8" w:rsidRDefault="008745D8" w:rsidP="00BC07A3">
            <w:pPr>
              <w:spacing w:after="20" w:line="240" w:lineRule="auto"/>
              <w:jc w:val="center"/>
            </w:pPr>
            <w:r>
              <w:rPr>
                <w:b/>
                <w:color w:val="FFFFFF"/>
              </w:rPr>
              <w:t>TRAVERSAL • INSERTION • DELETION • COPY • MERGE • REVERSE • RESIZE</w:t>
            </w:r>
          </w:p>
        </w:tc>
      </w:tr>
    </w:tbl>
    <w:p w14:paraId="04C32E94" w14:textId="77777777" w:rsidR="008745D8" w:rsidRDefault="008745D8" w:rsidP="008745D8">
      <w:pPr>
        <w:spacing w:before="80" w:after="140" w:line="240" w:lineRule="auto"/>
        <w:jc w:val="center"/>
      </w:pPr>
      <w:r>
        <w:rPr>
          <w:b/>
          <w:sz w:val="21"/>
        </w:rPr>
        <w:t>DATA STRUCTURES • CS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8745D8" w14:paraId="1D4CF0C4" w14:textId="77777777" w:rsidTr="00BC07A3">
        <w:trPr>
          <w:jc w:val="center"/>
        </w:trPr>
        <w:tc>
          <w:tcPr>
            <w:tcW w:w="5112" w:type="dxa"/>
            <w:shd w:val="clear" w:color="auto" w:fill="00000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DEA4CE" w14:textId="77777777" w:rsidR="008745D8" w:rsidRDefault="008745D8" w:rsidP="00BC07A3">
            <w:r>
              <w:rPr>
                <w:b/>
                <w:color w:val="FFFFFF"/>
              </w:rPr>
              <w:t>Student Name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653FC9" w14:textId="77777777" w:rsidR="008745D8" w:rsidRDefault="008745D8" w:rsidP="00BC07A3">
            <w:r>
              <w:t xml:space="preserve"> Anas Khan</w:t>
            </w:r>
          </w:p>
        </w:tc>
      </w:tr>
      <w:tr w:rsidR="008745D8" w14:paraId="12F0CF79" w14:textId="77777777" w:rsidTr="00BC07A3">
        <w:trPr>
          <w:jc w:val="center"/>
        </w:trPr>
        <w:tc>
          <w:tcPr>
            <w:tcW w:w="5112" w:type="dxa"/>
            <w:shd w:val="clear" w:color="auto" w:fill="00000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BD5483" w14:textId="77777777" w:rsidR="008745D8" w:rsidRDefault="008745D8" w:rsidP="00BC07A3">
            <w:r>
              <w:rPr>
                <w:b/>
                <w:color w:val="FFFFFF"/>
              </w:rPr>
              <w:t>Registration No.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60001B" w14:textId="77777777" w:rsidR="008745D8" w:rsidRDefault="008745D8" w:rsidP="00BC07A3">
            <w:r>
              <w:t xml:space="preserve"> 25PWCS1691</w:t>
            </w:r>
          </w:p>
        </w:tc>
      </w:tr>
      <w:tr w:rsidR="008745D8" w14:paraId="27E0ABD3" w14:textId="77777777" w:rsidTr="00BC07A3">
        <w:trPr>
          <w:jc w:val="center"/>
        </w:trPr>
        <w:tc>
          <w:tcPr>
            <w:tcW w:w="5112" w:type="dxa"/>
            <w:shd w:val="clear" w:color="auto" w:fill="00000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540942" w14:textId="77777777" w:rsidR="008745D8" w:rsidRDefault="008745D8" w:rsidP="00BC07A3">
            <w:r>
              <w:rPr>
                <w:b/>
                <w:color w:val="FFFFFF"/>
              </w:rPr>
              <w:t>Section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F3FA93" w14:textId="77777777" w:rsidR="008745D8" w:rsidRDefault="008745D8" w:rsidP="00BC07A3">
            <w:r>
              <w:t xml:space="preserve"> B</w:t>
            </w:r>
          </w:p>
        </w:tc>
      </w:tr>
      <w:tr w:rsidR="008745D8" w14:paraId="073027E4" w14:textId="77777777" w:rsidTr="00BC07A3">
        <w:trPr>
          <w:jc w:val="center"/>
        </w:trPr>
        <w:tc>
          <w:tcPr>
            <w:tcW w:w="5112" w:type="dxa"/>
            <w:shd w:val="clear" w:color="auto" w:fill="00000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2C8FFF" w14:textId="77777777" w:rsidR="008745D8" w:rsidRDefault="008745D8" w:rsidP="00BC07A3">
            <w:r>
              <w:rPr>
                <w:b/>
                <w:color w:val="FFFFFF"/>
              </w:rPr>
              <w:t>Instructor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9D1B60" w14:textId="77777777" w:rsidR="008745D8" w:rsidRDefault="008745D8" w:rsidP="00BC07A3">
            <w:r>
              <w:t xml:space="preserve"> Sir Mudasir </w:t>
            </w:r>
          </w:p>
        </w:tc>
      </w:tr>
      <w:tr w:rsidR="008745D8" w14:paraId="172F3A6B" w14:textId="77777777" w:rsidTr="00BC07A3">
        <w:trPr>
          <w:jc w:val="center"/>
        </w:trPr>
        <w:tc>
          <w:tcPr>
            <w:tcW w:w="5112" w:type="dxa"/>
            <w:shd w:val="clear" w:color="auto" w:fill="00000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770C86" w14:textId="77777777" w:rsidR="008745D8" w:rsidRDefault="008745D8" w:rsidP="00BC07A3">
            <w:r>
              <w:rPr>
                <w:b/>
                <w:color w:val="FFFFFF"/>
              </w:rPr>
              <w:t>Lab Date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286173" w14:textId="77777777" w:rsidR="008745D8" w:rsidRDefault="008745D8" w:rsidP="00BC07A3">
            <w:r>
              <w:t xml:space="preserve"> 24/09/2026</w:t>
            </w:r>
          </w:p>
        </w:tc>
      </w:tr>
    </w:tbl>
    <w:p w14:paraId="09E0D2D9" w14:textId="77777777" w:rsidR="008745D8" w:rsidRDefault="008745D8" w:rsidP="008745D8">
      <w:pPr>
        <w:spacing w:before="100" w:after="0" w:line="240" w:lineRule="auto"/>
        <w:jc w:val="center"/>
      </w:pPr>
      <w:r>
        <w:rPr>
          <w:i/>
          <w:sz w:val="17"/>
        </w:rPr>
        <w:t>Practical focus: master index movement and logical size/capacity through repeated coding and tracing</w:t>
      </w:r>
    </w:p>
    <w:p w14:paraId="5F8A990F" w14:textId="6C1869E2" w:rsidR="008745D8" w:rsidRPr="008745D8" w:rsidRDefault="008745D8" w:rsidP="008745D8">
      <w:r>
        <w:br w:type="page"/>
      </w:r>
    </w:p>
    <w:p w14:paraId="2D6423C9" w14:textId="77777777" w:rsidR="008745D8" w:rsidRDefault="008745D8">
      <w:pPr>
        <w:jc w:val="center"/>
        <w:rPr>
          <w:b/>
          <w:sz w:val="36"/>
        </w:rPr>
      </w:pPr>
    </w:p>
    <w:p w14:paraId="095860E7" w14:textId="16E50C60" w:rsidR="00A84A41" w:rsidRDefault="00A84A41" w:rsidP="008745D8">
      <w:pPr>
        <w:pStyle w:val="Heading1"/>
      </w:pPr>
    </w:p>
    <w:p w14:paraId="7605244D" w14:textId="77777777" w:rsidR="00A84A41" w:rsidRDefault="00000000">
      <w:pPr>
        <w:pStyle w:val="Heading1"/>
      </w:pPr>
      <w:r>
        <w:t>3. Traversal Toolkit</w:t>
      </w:r>
    </w:p>
    <w:p w14:paraId="154FFB63" w14:textId="77777777" w:rsidR="008745D8" w:rsidRDefault="00000000" w:rsidP="008745D8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#include &lt;iostream&gt;</w:t>
      </w:r>
      <w:r>
        <w:rPr>
          <w:rFonts w:ascii="Consolas" w:hAnsi="Consolas"/>
          <w:sz w:val="17"/>
        </w:rPr>
        <w:br/>
        <w:t>using namespace std;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void display(const int* a, int size) {</w:t>
      </w:r>
      <w:r>
        <w:rPr>
          <w:rFonts w:ascii="Consolas" w:hAnsi="Consolas"/>
          <w:sz w:val="17"/>
        </w:rPr>
        <w:br/>
        <w:t xml:space="preserve">    for (int i = 0; i &lt; size; ++i)</w:t>
      </w:r>
      <w:r>
        <w:rPr>
          <w:rFonts w:ascii="Consolas" w:hAnsi="Consolas"/>
          <w:sz w:val="17"/>
        </w:rPr>
        <w:br/>
        <w:t xml:space="preserve">        cout &lt;&lt; a[i] &lt;&lt; " ";</w:t>
      </w:r>
      <w:r>
        <w:rPr>
          <w:rFonts w:ascii="Consolas" w:hAnsi="Consolas"/>
          <w:sz w:val="17"/>
        </w:rPr>
        <w:br/>
        <w:t xml:space="preserve">    cout &lt;&lt; '\n';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int sum(const int* a, int size) {</w:t>
      </w:r>
      <w:r>
        <w:rPr>
          <w:rFonts w:ascii="Consolas" w:hAnsi="Consolas"/>
          <w:sz w:val="17"/>
        </w:rPr>
        <w:br/>
        <w:t xml:space="preserve">    int total = 0;</w:t>
      </w:r>
      <w:r>
        <w:rPr>
          <w:rFonts w:ascii="Consolas" w:hAnsi="Consolas"/>
          <w:sz w:val="17"/>
        </w:rPr>
        <w:br/>
        <w:t xml:space="preserve">    for (int i = 0; i &lt; size; ++i)</w:t>
      </w:r>
      <w:r>
        <w:rPr>
          <w:rFonts w:ascii="Consolas" w:hAnsi="Consolas"/>
          <w:sz w:val="17"/>
        </w:rPr>
        <w:br/>
        <w:t xml:space="preserve">        total += a[i];</w:t>
      </w:r>
      <w:r>
        <w:rPr>
          <w:rFonts w:ascii="Consolas" w:hAnsi="Consolas"/>
          <w:sz w:val="17"/>
        </w:rPr>
        <w:br/>
        <w:t xml:space="preserve">    return total;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int minValue(const int* a, int size) {</w:t>
      </w:r>
      <w:r>
        <w:rPr>
          <w:rFonts w:ascii="Consolas" w:hAnsi="Consolas"/>
          <w:sz w:val="17"/>
        </w:rPr>
        <w:br/>
        <w:t xml:space="preserve">    if (size &lt;= 0) return 0;</w:t>
      </w:r>
      <w:r>
        <w:rPr>
          <w:rFonts w:ascii="Consolas" w:hAnsi="Consolas"/>
          <w:sz w:val="17"/>
        </w:rPr>
        <w:br/>
        <w:t xml:space="preserve">    int mn = a[0];</w:t>
      </w:r>
      <w:r>
        <w:rPr>
          <w:rFonts w:ascii="Consolas" w:hAnsi="Consolas"/>
          <w:sz w:val="17"/>
        </w:rPr>
        <w:br/>
        <w:t xml:space="preserve">    for (int i = 1; i &lt; size; ++i)</w:t>
      </w:r>
      <w:r>
        <w:rPr>
          <w:rFonts w:ascii="Consolas" w:hAnsi="Consolas"/>
          <w:sz w:val="17"/>
        </w:rPr>
        <w:br/>
        <w:t xml:space="preserve">        if (a[i] &lt; mn) mn = a[i];</w:t>
      </w:r>
      <w:r>
        <w:rPr>
          <w:rFonts w:ascii="Consolas" w:hAnsi="Consolas"/>
          <w:sz w:val="17"/>
        </w:rPr>
        <w:br/>
        <w:t xml:space="preserve">    return mn;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int maxValue(const int* a, int size) {</w:t>
      </w:r>
      <w:r>
        <w:rPr>
          <w:rFonts w:ascii="Consolas" w:hAnsi="Consolas"/>
          <w:sz w:val="17"/>
        </w:rPr>
        <w:br/>
        <w:t xml:space="preserve">    if (size &lt;= 0) return 0;</w:t>
      </w:r>
      <w:r>
        <w:rPr>
          <w:rFonts w:ascii="Consolas" w:hAnsi="Consolas"/>
          <w:sz w:val="17"/>
        </w:rPr>
        <w:br/>
        <w:t xml:space="preserve">    int mx = a[0];</w:t>
      </w:r>
      <w:r>
        <w:rPr>
          <w:rFonts w:ascii="Consolas" w:hAnsi="Consolas"/>
          <w:sz w:val="17"/>
        </w:rPr>
        <w:br/>
        <w:t xml:space="preserve">    for (int i = 1; i &lt; size; ++i)</w:t>
      </w:r>
      <w:r>
        <w:rPr>
          <w:rFonts w:ascii="Consolas" w:hAnsi="Consolas"/>
          <w:sz w:val="17"/>
        </w:rPr>
        <w:br/>
        <w:t xml:space="preserve">        if (a[i] &gt; mx) mx = a[i];</w:t>
      </w:r>
      <w:r>
        <w:rPr>
          <w:rFonts w:ascii="Consolas" w:hAnsi="Consolas"/>
          <w:sz w:val="17"/>
        </w:rPr>
        <w:br/>
        <w:t xml:space="preserve">    return mx;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int countEven(const int* a, int size) {</w:t>
      </w:r>
      <w:r>
        <w:rPr>
          <w:rFonts w:ascii="Consolas" w:hAnsi="Consolas"/>
          <w:sz w:val="17"/>
        </w:rPr>
        <w:br/>
        <w:t xml:space="preserve">    int count = 0;</w:t>
      </w:r>
      <w:r>
        <w:rPr>
          <w:rFonts w:ascii="Consolas" w:hAnsi="Consolas"/>
          <w:sz w:val="17"/>
        </w:rPr>
        <w:br/>
        <w:t xml:space="preserve">    for (int i = 0; i &lt; size; ++i)</w:t>
      </w:r>
      <w:r>
        <w:rPr>
          <w:rFonts w:ascii="Consolas" w:hAnsi="Consolas"/>
          <w:sz w:val="17"/>
        </w:rPr>
        <w:br/>
        <w:t xml:space="preserve">        if (a[i] % 2 == 0) ++count;</w:t>
      </w:r>
      <w:r>
        <w:rPr>
          <w:rFonts w:ascii="Consolas" w:hAnsi="Consolas"/>
          <w:sz w:val="17"/>
        </w:rPr>
        <w:br/>
        <w:t xml:space="preserve">    return count;</w:t>
      </w:r>
      <w:r>
        <w:rPr>
          <w:rFonts w:ascii="Consolas" w:hAnsi="Consolas"/>
          <w:sz w:val="17"/>
        </w:rPr>
        <w:br/>
        <w:t>}</w:t>
      </w:r>
    </w:p>
    <w:p w14:paraId="78F13D5A" w14:textId="77777777" w:rsidR="008745D8" w:rsidRDefault="008745D8" w:rsidP="008745D8">
      <w:pPr>
        <w:rPr>
          <w:rFonts w:ascii="Consolas" w:hAnsi="Consolas"/>
          <w:sz w:val="17"/>
        </w:rPr>
      </w:pPr>
      <w:r w:rsidRPr="008745D8">
        <w:rPr>
          <w:rFonts w:ascii="Consolas" w:hAnsi="Consolas"/>
          <w:sz w:val="17"/>
        </w:rPr>
        <w:t xml:space="preserve">int </w:t>
      </w:r>
      <w:proofErr w:type="gramStart"/>
      <w:r w:rsidRPr="008745D8">
        <w:rPr>
          <w:rFonts w:ascii="Consolas" w:hAnsi="Consolas"/>
          <w:sz w:val="17"/>
        </w:rPr>
        <w:t>main(</w:t>
      </w:r>
      <w:proofErr w:type="gramEnd"/>
      <w:r w:rsidRPr="008745D8">
        <w:rPr>
          <w:rFonts w:ascii="Consolas" w:hAnsi="Consolas"/>
          <w:sz w:val="17"/>
        </w:rPr>
        <w:t>) {</w:t>
      </w:r>
    </w:p>
    <w:p w14:paraId="728332ED" w14:textId="77777777" w:rsidR="008745D8" w:rsidRDefault="008745D8" w:rsidP="008745D8">
      <w:pPr>
        <w:rPr>
          <w:rFonts w:ascii="Consolas" w:hAnsi="Consolas"/>
          <w:sz w:val="17"/>
        </w:rPr>
      </w:pPr>
      <w:r w:rsidRPr="008745D8">
        <w:rPr>
          <w:rFonts w:ascii="Consolas" w:hAnsi="Consolas"/>
          <w:sz w:val="17"/>
        </w:rPr>
        <w:t xml:space="preserve"> int </w:t>
      </w:r>
      <w:proofErr w:type="gramStart"/>
      <w:r w:rsidRPr="008745D8">
        <w:rPr>
          <w:rFonts w:ascii="Consolas" w:hAnsi="Consolas"/>
          <w:sz w:val="17"/>
        </w:rPr>
        <w:t>a[</w:t>
      </w:r>
      <w:proofErr w:type="gramEnd"/>
      <w:r w:rsidRPr="008745D8">
        <w:rPr>
          <w:rFonts w:ascii="Consolas" w:hAnsi="Consolas"/>
          <w:sz w:val="17"/>
        </w:rPr>
        <w:t>] = {10, 20, 15, 30, 41, 50};</w:t>
      </w:r>
    </w:p>
    <w:p w14:paraId="3F655284" w14:textId="77777777" w:rsidR="008745D8" w:rsidRDefault="008745D8" w:rsidP="008745D8">
      <w:pPr>
        <w:rPr>
          <w:rFonts w:ascii="Consolas" w:hAnsi="Consolas"/>
          <w:sz w:val="17"/>
        </w:rPr>
      </w:pPr>
      <w:r w:rsidRPr="008745D8">
        <w:rPr>
          <w:rFonts w:ascii="Consolas" w:hAnsi="Consolas"/>
          <w:sz w:val="17"/>
        </w:rPr>
        <w:t xml:space="preserve"> int size = 6; </w:t>
      </w:r>
    </w:p>
    <w:p w14:paraId="0D4E5B97" w14:textId="77777777" w:rsidR="008745D8" w:rsidRDefault="008745D8" w:rsidP="008745D8">
      <w:pPr>
        <w:rPr>
          <w:rFonts w:ascii="Consolas" w:hAnsi="Consolas"/>
          <w:sz w:val="17"/>
        </w:rPr>
      </w:pPr>
      <w:r w:rsidRPr="008745D8">
        <w:rPr>
          <w:rFonts w:ascii="Consolas" w:hAnsi="Consolas"/>
          <w:sz w:val="17"/>
        </w:rPr>
        <w:t xml:space="preserve">cout &lt;&lt; "Array: "; </w:t>
      </w:r>
    </w:p>
    <w:p w14:paraId="65666DB2" w14:textId="77777777" w:rsidR="008745D8" w:rsidRDefault="008745D8" w:rsidP="008745D8">
      <w:pPr>
        <w:rPr>
          <w:rFonts w:ascii="Consolas" w:hAnsi="Consolas"/>
          <w:sz w:val="17"/>
        </w:rPr>
      </w:pPr>
      <w:proofErr w:type="gramStart"/>
      <w:r w:rsidRPr="008745D8">
        <w:rPr>
          <w:rFonts w:ascii="Consolas" w:hAnsi="Consolas"/>
          <w:sz w:val="17"/>
        </w:rPr>
        <w:t>display(</w:t>
      </w:r>
      <w:proofErr w:type="gramEnd"/>
      <w:r w:rsidRPr="008745D8">
        <w:rPr>
          <w:rFonts w:ascii="Consolas" w:hAnsi="Consolas"/>
          <w:sz w:val="17"/>
        </w:rPr>
        <w:t xml:space="preserve">a, size); </w:t>
      </w:r>
    </w:p>
    <w:p w14:paraId="699CD77C" w14:textId="77777777" w:rsidR="008745D8" w:rsidRDefault="008745D8" w:rsidP="008745D8">
      <w:pPr>
        <w:rPr>
          <w:rFonts w:ascii="Consolas" w:hAnsi="Consolas"/>
          <w:sz w:val="17"/>
        </w:rPr>
      </w:pPr>
      <w:r w:rsidRPr="008745D8">
        <w:rPr>
          <w:rFonts w:ascii="Consolas" w:hAnsi="Consolas"/>
          <w:sz w:val="17"/>
        </w:rPr>
        <w:t xml:space="preserve">cout &lt;&lt; "Sum: " &lt;&lt; </w:t>
      </w:r>
      <w:proofErr w:type="gramStart"/>
      <w:r w:rsidRPr="008745D8">
        <w:rPr>
          <w:rFonts w:ascii="Consolas" w:hAnsi="Consolas"/>
          <w:sz w:val="17"/>
        </w:rPr>
        <w:t>sum(</w:t>
      </w:r>
      <w:proofErr w:type="gramEnd"/>
      <w:r w:rsidRPr="008745D8">
        <w:rPr>
          <w:rFonts w:ascii="Consolas" w:hAnsi="Consolas"/>
          <w:sz w:val="17"/>
        </w:rPr>
        <w:t xml:space="preserve">a, size) &lt;&lt; endl; cout &lt;&lt; "Minimum: " &lt;&lt; </w:t>
      </w:r>
      <w:proofErr w:type="spellStart"/>
      <w:proofErr w:type="gramStart"/>
      <w:r w:rsidRPr="008745D8">
        <w:rPr>
          <w:rFonts w:ascii="Consolas" w:hAnsi="Consolas"/>
          <w:sz w:val="17"/>
        </w:rPr>
        <w:t>minValue</w:t>
      </w:r>
      <w:proofErr w:type="spellEnd"/>
      <w:r w:rsidRPr="008745D8">
        <w:rPr>
          <w:rFonts w:ascii="Consolas" w:hAnsi="Consolas"/>
          <w:sz w:val="17"/>
        </w:rPr>
        <w:t>(</w:t>
      </w:r>
      <w:proofErr w:type="gramEnd"/>
      <w:r w:rsidRPr="008745D8">
        <w:rPr>
          <w:rFonts w:ascii="Consolas" w:hAnsi="Consolas"/>
          <w:sz w:val="17"/>
        </w:rPr>
        <w:t xml:space="preserve">a, size) &lt;&lt; endl; </w:t>
      </w:r>
    </w:p>
    <w:p w14:paraId="4231DF97" w14:textId="77777777" w:rsidR="008745D8" w:rsidRDefault="008745D8" w:rsidP="008745D8">
      <w:pPr>
        <w:rPr>
          <w:rFonts w:ascii="Consolas" w:hAnsi="Consolas"/>
          <w:sz w:val="17"/>
        </w:rPr>
      </w:pPr>
      <w:r w:rsidRPr="008745D8">
        <w:rPr>
          <w:rFonts w:ascii="Consolas" w:hAnsi="Consolas"/>
          <w:sz w:val="17"/>
        </w:rPr>
        <w:lastRenderedPageBreak/>
        <w:t xml:space="preserve">cout &lt;&lt; "Maximum: " &lt;&lt; </w:t>
      </w:r>
      <w:proofErr w:type="spellStart"/>
      <w:proofErr w:type="gramStart"/>
      <w:r w:rsidRPr="008745D8">
        <w:rPr>
          <w:rFonts w:ascii="Consolas" w:hAnsi="Consolas"/>
          <w:sz w:val="17"/>
        </w:rPr>
        <w:t>maxValue</w:t>
      </w:r>
      <w:proofErr w:type="spellEnd"/>
      <w:r w:rsidRPr="008745D8">
        <w:rPr>
          <w:rFonts w:ascii="Consolas" w:hAnsi="Consolas"/>
          <w:sz w:val="17"/>
        </w:rPr>
        <w:t>(</w:t>
      </w:r>
      <w:proofErr w:type="gramEnd"/>
      <w:r w:rsidRPr="008745D8">
        <w:rPr>
          <w:rFonts w:ascii="Consolas" w:hAnsi="Consolas"/>
          <w:sz w:val="17"/>
        </w:rPr>
        <w:t xml:space="preserve">a, size) &lt;&lt; endl; cout &lt;&lt; "Even numbers: " &lt;&lt; </w:t>
      </w:r>
      <w:proofErr w:type="spellStart"/>
      <w:proofErr w:type="gramStart"/>
      <w:r w:rsidRPr="008745D8">
        <w:rPr>
          <w:rFonts w:ascii="Consolas" w:hAnsi="Consolas"/>
          <w:sz w:val="17"/>
        </w:rPr>
        <w:t>countEven</w:t>
      </w:r>
      <w:proofErr w:type="spellEnd"/>
      <w:r w:rsidRPr="008745D8">
        <w:rPr>
          <w:rFonts w:ascii="Consolas" w:hAnsi="Consolas"/>
          <w:sz w:val="17"/>
        </w:rPr>
        <w:t>(</w:t>
      </w:r>
      <w:proofErr w:type="gramEnd"/>
      <w:r w:rsidRPr="008745D8">
        <w:rPr>
          <w:rFonts w:ascii="Consolas" w:hAnsi="Consolas"/>
          <w:sz w:val="17"/>
        </w:rPr>
        <w:t xml:space="preserve">a, size) &lt;&lt; endl; return 0; </w:t>
      </w:r>
    </w:p>
    <w:p w14:paraId="3E4EA6DE" w14:textId="42FA4697" w:rsidR="00A84A41" w:rsidRPr="008745D8" w:rsidRDefault="008745D8" w:rsidP="008745D8">
      <w:pPr>
        <w:rPr>
          <w:rFonts w:ascii="Consolas" w:hAnsi="Consolas"/>
          <w:sz w:val="17"/>
        </w:rPr>
      </w:pPr>
      <w:r w:rsidRPr="008745D8">
        <w:rPr>
          <w:rFonts w:ascii="Consolas" w:hAnsi="Consolas"/>
          <w:sz w:val="17"/>
        </w:rPr>
        <w:t>}</w:t>
      </w:r>
      <w:r>
        <w:rPr>
          <w:rFonts w:ascii="Consolas" w:hAnsi="Consolas"/>
          <w:sz w:val="17"/>
        </w:rPr>
        <w:br/>
      </w:r>
      <w:r w:rsidR="004604F3">
        <w:rPr>
          <w:rFonts w:ascii="Consolas" w:hAnsi="Consolas"/>
          <w:sz w:val="17"/>
        </w:rPr>
        <w:br/>
      </w:r>
      <w:r w:rsidR="004604F3">
        <w:rPr>
          <w:rFonts w:ascii="Consolas" w:hAnsi="Consolas"/>
          <w:sz w:val="17"/>
        </w:rPr>
        <w:br/>
      </w:r>
      <w:r w:rsidR="004604F3" w:rsidRPr="004604F3">
        <w:rPr>
          <w:rFonts w:asciiTheme="majorBidi" w:hAnsiTheme="majorBidi" w:cstheme="majorBidi"/>
          <w:b/>
          <w:bCs/>
          <w:sz w:val="24"/>
          <w:szCs w:val="24"/>
          <w:u w:val="single"/>
        </w:rPr>
        <w:t>Output:</w:t>
      </w:r>
      <w:r w:rsidR="004604F3">
        <w:rPr>
          <w:rFonts w:ascii="Consolas" w:hAnsi="Consolas"/>
          <w:sz w:val="17"/>
        </w:rPr>
        <w:br/>
        <w:t xml:space="preserve"> </w:t>
      </w:r>
      <w:r w:rsidR="004604F3">
        <w:rPr>
          <w:rFonts w:ascii="Consolas" w:hAnsi="Consolas"/>
          <w:sz w:val="17"/>
        </w:rPr>
        <w:br/>
      </w:r>
      <w:r w:rsidR="004604F3" w:rsidRPr="004604F3">
        <w:rPr>
          <w:rFonts w:ascii="Consolas" w:hAnsi="Consolas"/>
          <w:sz w:val="17"/>
        </w:rPr>
        <w:drawing>
          <wp:inline distT="0" distB="0" distL="0" distR="0" wp14:anchorId="7ADB4AE9" wp14:editId="2FD19813">
            <wp:extent cx="6492240" cy="1710055"/>
            <wp:effectExtent l="0" t="0" r="3810" b="4445"/>
            <wp:docPr id="67902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8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sz w:val="17"/>
        </w:rPr>
        <w:br/>
      </w:r>
    </w:p>
    <w:p w14:paraId="28D3D265" w14:textId="77777777" w:rsidR="00A84A41" w:rsidRDefault="00000000">
      <w:pPr>
        <w:pStyle w:val="Heading1"/>
      </w:pPr>
      <w:r>
        <w:t>4. Core Task 2 — Insert at Any Position</w:t>
      </w:r>
    </w:p>
    <w:p w14:paraId="613B3BE4" w14:textId="77777777" w:rsidR="00A84A41" w:rsidRDefault="00000000">
      <w:r>
        <w:rPr>
          <w:rFonts w:ascii="Consolas" w:hAnsi="Consolas"/>
          <w:sz w:val="17"/>
        </w:rPr>
        <w:t>bool insertAt(int* a, int&amp; size, int capacity, int pos, int value) {</w:t>
      </w:r>
      <w:r>
        <w:rPr>
          <w:rFonts w:ascii="Consolas" w:hAnsi="Consolas"/>
          <w:sz w:val="17"/>
        </w:rPr>
        <w:br/>
        <w:t xml:space="preserve">    if (pos &lt; 0 || pos &gt; size || size == capacity)</w:t>
      </w:r>
      <w:r>
        <w:rPr>
          <w:rFonts w:ascii="Consolas" w:hAnsi="Consolas"/>
          <w:sz w:val="17"/>
        </w:rPr>
        <w:br/>
        <w:t xml:space="preserve">        return false;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for (int i = size; i &gt; pos; --i)</w:t>
      </w:r>
      <w:r>
        <w:rPr>
          <w:rFonts w:ascii="Consolas" w:hAnsi="Consolas"/>
          <w:sz w:val="17"/>
        </w:rPr>
        <w:br/>
        <w:t xml:space="preserve">        a[i] = a[i - 1];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a[pos] = value;</w:t>
      </w:r>
      <w:r>
        <w:rPr>
          <w:rFonts w:ascii="Consolas" w:hAnsi="Consolas"/>
          <w:sz w:val="17"/>
        </w:rPr>
        <w:br/>
        <w:t xml:space="preserve">    ++size;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return true;</w:t>
      </w:r>
      <w:r>
        <w:rPr>
          <w:rFonts w:ascii="Consolas" w:hAnsi="Consolas"/>
          <w:sz w:val="17"/>
        </w:rPr>
        <w:br/>
        <w:t>}</w:t>
      </w:r>
    </w:p>
    <w:p w14:paraId="38757371" w14:textId="77777777" w:rsidR="00A84A41" w:rsidRDefault="00000000">
      <w:r>
        <w:t>Why right-to-left? If the loop moved left-to-right, an element could be overwritten before it was copied. Starting at size and moving downward preserves the original values.</w:t>
      </w:r>
    </w:p>
    <w:p w14:paraId="0CDA992F" w14:textId="77777777" w:rsidR="00A84A41" w:rsidRDefault="00000000">
      <w:r>
        <w:t>Required trace: size = 5, pos = 2. The loop executes with i = 5, 4, 3, moving a[4]←a[3], a[3]←a[2], a[5]←a[4] as applicable to the actual buffer.</w:t>
      </w:r>
    </w:p>
    <w:p w14:paraId="39335F77" w14:textId="77ABF5D5" w:rsidR="00A84A41" w:rsidRDefault="00000000">
      <w:pPr>
        <w:jc w:val="center"/>
      </w:pPr>
      <w:r>
        <w:rPr>
          <w:b/>
        </w:rPr>
        <w:br/>
      </w:r>
      <w:r>
        <w:rPr>
          <w:b/>
        </w:rPr>
        <w:br/>
      </w:r>
    </w:p>
    <w:p w14:paraId="02E22556" w14:textId="77777777" w:rsidR="00A84A41" w:rsidRDefault="00000000">
      <w:r>
        <w:t xml:space="preserve"> </w:t>
      </w:r>
    </w:p>
    <w:p w14:paraId="38BF0432" w14:textId="77777777" w:rsidR="00A84A41" w:rsidRDefault="00000000">
      <w:r>
        <w:t xml:space="preserve"> </w:t>
      </w:r>
    </w:p>
    <w:p w14:paraId="1310D599" w14:textId="77777777" w:rsidR="00A84A41" w:rsidRDefault="00000000">
      <w:r>
        <w:t xml:space="preserve"> </w:t>
      </w:r>
    </w:p>
    <w:p w14:paraId="07DF1A7D" w14:textId="77777777" w:rsidR="00A84A41" w:rsidRDefault="00000000">
      <w:r>
        <w:t xml:space="preserve"> </w:t>
      </w:r>
    </w:p>
    <w:p w14:paraId="1507E0F7" w14:textId="77777777" w:rsidR="00A84A41" w:rsidRDefault="00000000">
      <w:r>
        <w:t xml:space="preserve"> </w:t>
      </w:r>
    </w:p>
    <w:p w14:paraId="50AF1FFF" w14:textId="77777777" w:rsidR="00A84A41" w:rsidRDefault="00000000">
      <w:pPr>
        <w:pStyle w:val="Heading1"/>
      </w:pPr>
      <w:r>
        <w:lastRenderedPageBreak/>
        <w:t>5. CHANGE Task</w:t>
      </w:r>
    </w:p>
    <w:p w14:paraId="696B483C" w14:textId="77777777" w:rsidR="00A84A41" w:rsidRDefault="00000000">
      <w:r>
        <w:t>Modification made: added a display of size and capacity after a successful insertion. This does not change the required insertion behavior and makes the internal state visible for debugging.</w:t>
      </w:r>
    </w:p>
    <w:p w14:paraId="53BF1464" w14:textId="77777777" w:rsidR="00A84A41" w:rsidRDefault="00000000">
      <w:r>
        <w:rPr>
          <w:rFonts w:ascii="Consolas" w:hAnsi="Consolas"/>
          <w:sz w:val="17"/>
        </w:rPr>
        <w:t>cout &lt;&lt; "After insertion: size=" &lt;&lt; size</w:t>
      </w:r>
      <w:r>
        <w:rPr>
          <w:rFonts w:ascii="Consolas" w:hAnsi="Consolas"/>
          <w:sz w:val="17"/>
        </w:rPr>
        <w:br/>
        <w:t xml:space="preserve">     &lt;&lt; ", capacity=" &lt;&lt; capacity &lt;&lt; '\n';</w:t>
      </w:r>
    </w:p>
    <w:p w14:paraId="647E1E10" w14:textId="77777777" w:rsidR="00A84A41" w:rsidRDefault="00000000">
      <w:pPr>
        <w:pStyle w:val="Heading1"/>
      </w:pPr>
      <w:r>
        <w:t>6. Core Task 3 — Delete at Any Position</w:t>
      </w:r>
    </w:p>
    <w:p w14:paraId="55542E91" w14:textId="77777777" w:rsidR="00A84A41" w:rsidRDefault="00000000">
      <w:r>
        <w:rPr>
          <w:rFonts w:ascii="Consolas" w:hAnsi="Consolas"/>
          <w:sz w:val="17"/>
        </w:rPr>
        <w:t>bool deleteAt(int* a, int&amp; size, int pos) {</w:t>
      </w:r>
      <w:r>
        <w:rPr>
          <w:rFonts w:ascii="Consolas" w:hAnsi="Consolas"/>
          <w:sz w:val="17"/>
        </w:rPr>
        <w:br/>
        <w:t xml:space="preserve">    if (pos &lt; 0 || pos &gt;= size)</w:t>
      </w:r>
      <w:r>
        <w:rPr>
          <w:rFonts w:ascii="Consolas" w:hAnsi="Consolas"/>
          <w:sz w:val="17"/>
        </w:rPr>
        <w:br/>
        <w:t xml:space="preserve">        return false;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for (int i = pos; i &lt; size - 1; ++i)</w:t>
      </w:r>
      <w:r>
        <w:rPr>
          <w:rFonts w:ascii="Consolas" w:hAnsi="Consolas"/>
          <w:sz w:val="17"/>
        </w:rPr>
        <w:br/>
        <w:t xml:space="preserve">        a[i] = a[i + 1];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--size;</w:t>
      </w:r>
      <w:r>
        <w:rPr>
          <w:rFonts w:ascii="Consolas" w:hAnsi="Consolas"/>
          <w:sz w:val="17"/>
        </w:rPr>
        <w:br/>
        <w:t xml:space="preserve">    return true;</w:t>
      </w:r>
      <w:r>
        <w:rPr>
          <w:rFonts w:ascii="Consolas" w:hAnsi="Consolas"/>
          <w:sz w:val="17"/>
        </w:rPr>
        <w:br/>
        <w:t>}</w:t>
      </w:r>
    </w:p>
    <w:p w14:paraId="198B59F4" w14:textId="77777777" w:rsidR="00A84A41" w:rsidRDefault="00000000">
      <w:r>
        <w:t>Deletion shifts every active element after the removed position one place to the left. The size is reduced only after a valid deletion.</w:t>
      </w:r>
    </w:p>
    <w:p w14:paraId="3AF92C65" w14:textId="1680C5A0" w:rsidR="00A84A41" w:rsidRDefault="00A84A41" w:rsidP="007647A6">
      <w:pPr>
        <w:jc w:val="center"/>
      </w:pPr>
    </w:p>
    <w:p w14:paraId="0428EBCC" w14:textId="77777777" w:rsidR="00A84A41" w:rsidRDefault="00000000">
      <w:pPr>
        <w:pStyle w:val="Heading1"/>
      </w:pPr>
      <w:r>
        <w:t xml:space="preserve">7. Core Task 4 — Reverse </w:t>
      </w:r>
      <w:proofErr w:type="gramStart"/>
      <w:r>
        <w:t>In</w:t>
      </w:r>
      <w:proofErr w:type="gramEnd"/>
      <w:r>
        <w:t xml:space="preserve"> Place</w:t>
      </w:r>
    </w:p>
    <w:p w14:paraId="30EAA111" w14:textId="77777777" w:rsidR="00A84A41" w:rsidRDefault="00000000">
      <w:r>
        <w:rPr>
          <w:rFonts w:ascii="Consolas" w:hAnsi="Consolas"/>
          <w:sz w:val="17"/>
        </w:rPr>
        <w:t>void reverseInPlace(int* a, int size) {</w:t>
      </w:r>
      <w:r>
        <w:rPr>
          <w:rFonts w:ascii="Consolas" w:hAnsi="Consolas"/>
          <w:sz w:val="17"/>
        </w:rPr>
        <w:br/>
        <w:t xml:space="preserve">    int left = 0;</w:t>
      </w:r>
      <w:r>
        <w:rPr>
          <w:rFonts w:ascii="Consolas" w:hAnsi="Consolas"/>
          <w:sz w:val="17"/>
        </w:rPr>
        <w:br/>
        <w:t xml:space="preserve">    int right = size - 1;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while (left &lt; right) {</w:t>
      </w:r>
      <w:r>
        <w:rPr>
          <w:rFonts w:ascii="Consolas" w:hAnsi="Consolas"/>
          <w:sz w:val="17"/>
        </w:rPr>
        <w:br/>
        <w:t xml:space="preserve">        int temp = a[left];</w:t>
      </w:r>
      <w:r>
        <w:rPr>
          <w:rFonts w:ascii="Consolas" w:hAnsi="Consolas"/>
          <w:sz w:val="17"/>
        </w:rPr>
        <w:br/>
        <w:t xml:space="preserve">        a[left] = a[right];</w:t>
      </w:r>
      <w:r>
        <w:rPr>
          <w:rFonts w:ascii="Consolas" w:hAnsi="Consolas"/>
          <w:sz w:val="17"/>
        </w:rPr>
        <w:br/>
        <w:t xml:space="preserve">        a[right] = temp;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++left;</w:t>
      </w:r>
      <w:r>
        <w:rPr>
          <w:rFonts w:ascii="Consolas" w:hAnsi="Consolas"/>
          <w:sz w:val="17"/>
        </w:rPr>
        <w:br/>
        <w:t xml:space="preserve">        --right;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3431C63E" w14:textId="77777777" w:rsidR="00A84A41" w:rsidRDefault="00000000">
      <w:r>
        <w:t>No second array is allocated. Two indices move toward the center and swap matching elements. This works for both odd and even lengths.</w:t>
      </w:r>
    </w:p>
    <w:p w14:paraId="748F13C9" w14:textId="560D0527" w:rsidR="00A84A41" w:rsidRDefault="00000000">
      <w:pPr>
        <w:jc w:val="center"/>
      </w:pPr>
      <w:r>
        <w:rPr>
          <w:b/>
        </w:rPr>
        <w:br/>
      </w:r>
    </w:p>
    <w:p w14:paraId="2FF6E900" w14:textId="77777777" w:rsidR="00A84A41" w:rsidRDefault="00000000">
      <w:r>
        <w:t xml:space="preserve"> </w:t>
      </w:r>
    </w:p>
    <w:p w14:paraId="2E557CE4" w14:textId="77777777" w:rsidR="00A84A41" w:rsidRDefault="00000000">
      <w:r>
        <w:t xml:space="preserve"> </w:t>
      </w:r>
    </w:p>
    <w:p w14:paraId="20A51324" w14:textId="77777777" w:rsidR="00A84A41" w:rsidRDefault="00000000">
      <w:r>
        <w:t xml:space="preserve"> </w:t>
      </w:r>
    </w:p>
    <w:p w14:paraId="77DC1D86" w14:textId="77777777" w:rsidR="00A84A41" w:rsidRDefault="00000000">
      <w:r>
        <w:t xml:space="preserve"> </w:t>
      </w:r>
    </w:p>
    <w:p w14:paraId="52658887" w14:textId="77777777" w:rsidR="00A84A41" w:rsidRDefault="00000000">
      <w:r>
        <w:t xml:space="preserve"> </w:t>
      </w:r>
    </w:p>
    <w:p w14:paraId="7E6D3A38" w14:textId="77777777" w:rsidR="00A84A41" w:rsidRDefault="00000000">
      <w:pPr>
        <w:pStyle w:val="Heading1"/>
      </w:pPr>
      <w:r>
        <w:lastRenderedPageBreak/>
        <w:t>8. Core Task 5 — Deep Copy + Merge</w:t>
      </w:r>
    </w:p>
    <w:p w14:paraId="3F5F6B02" w14:textId="77777777" w:rsidR="00A84A41" w:rsidRDefault="00000000">
      <w:r>
        <w:rPr>
          <w:rFonts w:ascii="Consolas" w:hAnsi="Consolas"/>
          <w:sz w:val="17"/>
        </w:rPr>
        <w:t xml:space="preserve">int* </w:t>
      </w:r>
      <w:proofErr w:type="spellStart"/>
      <w:r>
        <w:rPr>
          <w:rFonts w:ascii="Consolas" w:hAnsi="Consolas"/>
          <w:sz w:val="17"/>
        </w:rPr>
        <w:t>deepCopy</w:t>
      </w:r>
      <w:proofErr w:type="spellEnd"/>
      <w:r>
        <w:rPr>
          <w:rFonts w:ascii="Consolas" w:hAnsi="Consolas"/>
          <w:sz w:val="17"/>
        </w:rPr>
        <w:t>(const int* source, int size) {</w:t>
      </w:r>
      <w:r>
        <w:rPr>
          <w:rFonts w:ascii="Consolas" w:hAnsi="Consolas"/>
          <w:sz w:val="17"/>
        </w:rPr>
        <w:br/>
        <w:t xml:space="preserve">    int* copy = new int[size];</w:t>
      </w:r>
      <w:r>
        <w:rPr>
          <w:rFonts w:ascii="Consolas" w:hAnsi="Consolas"/>
          <w:sz w:val="17"/>
        </w:rPr>
        <w:br/>
        <w:t xml:space="preserve">    for (int i = 0; i &lt; size; ++i)</w:t>
      </w:r>
      <w:r>
        <w:rPr>
          <w:rFonts w:ascii="Consolas" w:hAnsi="Consolas"/>
          <w:sz w:val="17"/>
        </w:rPr>
        <w:br/>
        <w:t xml:space="preserve">        copy[i] = source[i];</w:t>
      </w:r>
      <w:r>
        <w:rPr>
          <w:rFonts w:ascii="Consolas" w:hAnsi="Consolas"/>
          <w:sz w:val="17"/>
        </w:rPr>
        <w:br/>
        <w:t xml:space="preserve">    return copy;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int* mergeArrays(const int* a, int sizeA,</w:t>
      </w:r>
      <w:r>
        <w:rPr>
          <w:rFonts w:ascii="Consolas" w:hAnsi="Consolas"/>
          <w:sz w:val="17"/>
        </w:rPr>
        <w:br/>
        <w:t xml:space="preserve">                 const int* b, int sizeB,</w:t>
      </w:r>
      <w:r>
        <w:rPr>
          <w:rFonts w:ascii="Consolas" w:hAnsi="Consolas"/>
          <w:sz w:val="17"/>
        </w:rPr>
        <w:br/>
        <w:t xml:space="preserve">                 int&amp; mergedSize) {</w:t>
      </w:r>
      <w:r>
        <w:rPr>
          <w:rFonts w:ascii="Consolas" w:hAnsi="Consolas"/>
          <w:sz w:val="17"/>
        </w:rPr>
        <w:br/>
        <w:t xml:space="preserve">    mergedSize = sizeA + sizeB;</w:t>
      </w:r>
      <w:r>
        <w:rPr>
          <w:rFonts w:ascii="Consolas" w:hAnsi="Consolas"/>
          <w:sz w:val="17"/>
        </w:rPr>
        <w:br/>
        <w:t xml:space="preserve">    int* merged = new int[mergedSize];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for (int i = 0; i &lt; sizeA; ++i)</w:t>
      </w:r>
      <w:r>
        <w:rPr>
          <w:rFonts w:ascii="Consolas" w:hAnsi="Consolas"/>
          <w:sz w:val="17"/>
        </w:rPr>
        <w:br/>
        <w:t xml:space="preserve">        merged[i] = a[i];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for (int i = 0; i &lt; sizeB; ++i)</w:t>
      </w:r>
      <w:r>
        <w:rPr>
          <w:rFonts w:ascii="Consolas" w:hAnsi="Consolas"/>
          <w:sz w:val="17"/>
        </w:rPr>
        <w:br/>
        <w:t xml:space="preserve">        merged[sizeA + i] = b[i];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return merged;</w:t>
      </w:r>
      <w:r>
        <w:rPr>
          <w:rFonts w:ascii="Consolas" w:hAnsi="Consolas"/>
          <w:sz w:val="17"/>
        </w:rPr>
        <w:br/>
        <w:t>}</w:t>
      </w:r>
    </w:p>
    <w:p w14:paraId="4A98FE86" w14:textId="77777777" w:rsidR="00A84A41" w:rsidRDefault="00000000">
      <w:r>
        <w:t>Deep-copy proof example: if original = [10,20,30], create a copy, change copy[0] to 99, then original remains [10,20,30]. This demonstrates that the arrays have separate storage.</w:t>
      </w:r>
    </w:p>
    <w:p w14:paraId="22F3E288" w14:textId="3EA31720" w:rsidR="00A84A41" w:rsidRDefault="00000000" w:rsidP="007647A6">
      <w:pPr>
        <w:jc w:val="center"/>
      </w:pPr>
      <w:r>
        <w:rPr>
          <w:b/>
        </w:rPr>
        <w:br/>
      </w:r>
    </w:p>
    <w:p w14:paraId="01463BA0" w14:textId="77777777" w:rsidR="00A84A41" w:rsidRDefault="00000000">
      <w:pPr>
        <w:pStyle w:val="Heading1"/>
      </w:pPr>
      <w:r>
        <w:t>9. Core Task 6 — Manual Resize</w:t>
      </w:r>
    </w:p>
    <w:p w14:paraId="7E6A0FC9" w14:textId="77777777" w:rsidR="00A84A41" w:rsidRDefault="00000000">
      <w:r>
        <w:rPr>
          <w:rFonts w:ascii="Consolas" w:hAnsi="Consolas"/>
          <w:sz w:val="17"/>
        </w:rPr>
        <w:t>void ensureCapacity(int*&amp; data, int size, int&amp; capacity) {</w:t>
      </w:r>
      <w:r>
        <w:rPr>
          <w:rFonts w:ascii="Consolas" w:hAnsi="Consolas"/>
          <w:sz w:val="17"/>
        </w:rPr>
        <w:br/>
        <w:t xml:space="preserve">    if (size &lt; capacity)</w:t>
      </w:r>
      <w:r>
        <w:rPr>
          <w:rFonts w:ascii="Consolas" w:hAnsi="Consolas"/>
          <w:sz w:val="17"/>
        </w:rPr>
        <w:br/>
        <w:t xml:space="preserve">        return;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int newCapacity = (capacity == 0 ? 1 : capacity * 2);</w:t>
      </w:r>
      <w:r>
        <w:rPr>
          <w:rFonts w:ascii="Consolas" w:hAnsi="Consolas"/>
          <w:sz w:val="17"/>
        </w:rPr>
        <w:br/>
        <w:t xml:space="preserve">    int* larger = new int[newCapacity];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for (int i = 0; i &lt; size; ++i)</w:t>
      </w:r>
      <w:r>
        <w:rPr>
          <w:rFonts w:ascii="Consolas" w:hAnsi="Consolas"/>
          <w:sz w:val="17"/>
        </w:rPr>
        <w:br/>
        <w:t xml:space="preserve">        larger[i] = data[i];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delete[] data;</w:t>
      </w:r>
      <w:r>
        <w:rPr>
          <w:rFonts w:ascii="Consolas" w:hAnsi="Consolas"/>
          <w:sz w:val="17"/>
        </w:rPr>
        <w:br/>
        <w:t xml:space="preserve">    data = larger;</w:t>
      </w:r>
      <w:r>
        <w:rPr>
          <w:rFonts w:ascii="Consolas" w:hAnsi="Consolas"/>
          <w:sz w:val="17"/>
        </w:rPr>
        <w:br/>
        <w:t xml:space="preserve">    capacity = newCapacity;</w:t>
      </w:r>
      <w:r>
        <w:rPr>
          <w:rFonts w:ascii="Consolas" w:hAnsi="Consolas"/>
          <w:sz w:val="17"/>
        </w:rPr>
        <w:br/>
        <w:t>}</w:t>
      </w:r>
    </w:p>
    <w:p w14:paraId="45EC87BC" w14:textId="77777777" w:rsidR="00A84A41" w:rsidRDefault="00000000">
      <w:r>
        <w:t>Important: active elements are copied before the old storage is deleted. The copy count is size, not capacity.</w:t>
      </w:r>
    </w:p>
    <w:p w14:paraId="1E20041A" w14:textId="77777777" w:rsidR="00A84A41" w:rsidRDefault="00000000">
      <w:r>
        <w:t>Resize trace: if size=4 and capacity=4, insert 99 at position 1. First create capacity 8 and copy [10,20,30,40]. Then perform the insertion shift in the new buffer and place 99 at index 1.</w:t>
      </w:r>
    </w:p>
    <w:p w14:paraId="4D4A13E4" w14:textId="77777777" w:rsidR="00A84A41" w:rsidRDefault="00000000">
      <w:r>
        <w:rPr>
          <w:rFonts w:ascii="Consolas" w:hAnsi="Consolas"/>
          <w:sz w:val="17"/>
        </w:rPr>
        <w:t>Old buffer:</w:t>
      </w:r>
      <w:r>
        <w:rPr>
          <w:rFonts w:ascii="Consolas" w:hAnsi="Consolas"/>
          <w:sz w:val="17"/>
        </w:rPr>
        <w:br/>
        <w:t>[10, 20, 30, 40]  size=4 capacity=4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New buffer after allocation:</w:t>
      </w:r>
      <w:r>
        <w:rPr>
          <w:rFonts w:ascii="Consolas" w:hAnsi="Consolas"/>
          <w:sz w:val="17"/>
        </w:rPr>
        <w:br/>
        <w:t>[10, 20, 30, 40, _, _, _, _]  capacity=8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Shift for insertion at pos=1: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[10, 20, 20, 30, 40, _, _, _]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Place 99:</w:t>
      </w:r>
      <w:r>
        <w:rPr>
          <w:rFonts w:ascii="Consolas" w:hAnsi="Consolas"/>
          <w:sz w:val="17"/>
        </w:rPr>
        <w:br/>
        <w:t>[10, 99, 20, 30, 40, _, _, _]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Final:</w:t>
      </w:r>
      <w:r>
        <w:rPr>
          <w:rFonts w:ascii="Consolas" w:hAnsi="Consolas"/>
          <w:sz w:val="17"/>
        </w:rPr>
        <w:br/>
        <w:t>size=5, capacity=8</w:t>
      </w:r>
    </w:p>
    <w:p w14:paraId="46814D9F" w14:textId="4ED6DDD9" w:rsidR="00A84A41" w:rsidRDefault="00A84A41" w:rsidP="007647A6">
      <w:pPr>
        <w:jc w:val="center"/>
      </w:pPr>
    </w:p>
    <w:p w14:paraId="698BA6F9" w14:textId="77777777" w:rsidR="00A84A41" w:rsidRDefault="00000000">
      <w:pPr>
        <w:pStyle w:val="Heading1"/>
      </w:pPr>
      <w:r>
        <w:t>10. MEASURE — Internal State Evidence</w:t>
      </w:r>
    </w:p>
    <w:p w14:paraId="2D9192F9" w14:textId="77777777" w:rsidR="00A84A41" w:rsidRDefault="00000000">
      <w:r>
        <w:t>Use state prints after modifications. At least three inputs should be recorded.</w:t>
      </w:r>
    </w:p>
    <w:p w14:paraId="44C01F3E" w14:textId="77777777" w:rsidR="00A84A41" w:rsidRDefault="00000000">
      <w:r>
        <w:rPr>
          <w:rFonts w:ascii="Consolas" w:hAnsi="Consolas"/>
          <w:sz w:val="17"/>
        </w:rPr>
        <w:t>cout &lt;&lt; "Array: ";</w:t>
      </w:r>
      <w:r>
        <w:rPr>
          <w:rFonts w:ascii="Consolas" w:hAnsi="Consolas"/>
          <w:sz w:val="17"/>
        </w:rPr>
        <w:br/>
        <w:t>display(data, size);</w:t>
      </w:r>
      <w:r>
        <w:rPr>
          <w:rFonts w:ascii="Consolas" w:hAnsi="Consolas"/>
          <w:sz w:val="17"/>
        </w:rPr>
        <w:br/>
        <w:t>cout &lt;&lt; "size=" &lt;&lt; size &lt;&lt; ", capacity=" &lt;&lt; capacity &lt;&lt; '\n';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84A41" w14:paraId="091CBEA8" w14:textId="77777777">
        <w:trPr>
          <w:jc w:val="center"/>
        </w:trPr>
        <w:tc>
          <w:tcPr>
            <w:tcW w:w="2556" w:type="dxa"/>
          </w:tcPr>
          <w:p w14:paraId="197B5DA0" w14:textId="77777777" w:rsidR="00A84A41" w:rsidRDefault="00000000">
            <w:r>
              <w:t>Test</w:t>
            </w:r>
          </w:p>
        </w:tc>
        <w:tc>
          <w:tcPr>
            <w:tcW w:w="2556" w:type="dxa"/>
          </w:tcPr>
          <w:p w14:paraId="2CC37D45" w14:textId="77777777" w:rsidR="00A84A41" w:rsidRDefault="00000000">
            <w:r>
              <w:t>Before</w:t>
            </w:r>
          </w:p>
        </w:tc>
        <w:tc>
          <w:tcPr>
            <w:tcW w:w="2556" w:type="dxa"/>
          </w:tcPr>
          <w:p w14:paraId="62A9981B" w14:textId="77777777" w:rsidR="00A84A41" w:rsidRDefault="00000000">
            <w:r>
              <w:t>Operation</w:t>
            </w:r>
          </w:p>
        </w:tc>
        <w:tc>
          <w:tcPr>
            <w:tcW w:w="2556" w:type="dxa"/>
          </w:tcPr>
          <w:p w14:paraId="1F3D2E0F" w14:textId="77777777" w:rsidR="00A84A41" w:rsidRDefault="00000000">
            <w:r>
              <w:t>After</w:t>
            </w:r>
          </w:p>
        </w:tc>
      </w:tr>
      <w:tr w:rsidR="00A84A41" w14:paraId="5AE02F5B" w14:textId="77777777">
        <w:trPr>
          <w:jc w:val="center"/>
        </w:trPr>
        <w:tc>
          <w:tcPr>
            <w:tcW w:w="2556" w:type="dxa"/>
          </w:tcPr>
          <w:p w14:paraId="2ECAF844" w14:textId="77777777" w:rsidR="00A84A41" w:rsidRDefault="00000000">
            <w:r>
              <w:t>1</w:t>
            </w:r>
          </w:p>
        </w:tc>
        <w:tc>
          <w:tcPr>
            <w:tcW w:w="2556" w:type="dxa"/>
          </w:tcPr>
          <w:p w14:paraId="3BA31C40" w14:textId="77777777" w:rsidR="00A84A41" w:rsidRDefault="00000000">
            <w:r>
              <w:t>[10,20,30]</w:t>
            </w:r>
          </w:p>
        </w:tc>
        <w:tc>
          <w:tcPr>
            <w:tcW w:w="2556" w:type="dxa"/>
          </w:tcPr>
          <w:p w14:paraId="7B7F8B07" w14:textId="77777777" w:rsidR="00A84A41" w:rsidRDefault="00000000">
            <w:r>
              <w:t>insert 99 at 1</w:t>
            </w:r>
          </w:p>
        </w:tc>
        <w:tc>
          <w:tcPr>
            <w:tcW w:w="2556" w:type="dxa"/>
          </w:tcPr>
          <w:p w14:paraId="67058C31" w14:textId="77777777" w:rsidR="00A84A41" w:rsidRDefault="00000000">
            <w:r>
              <w:t>[10,99,20,30]</w:t>
            </w:r>
          </w:p>
        </w:tc>
      </w:tr>
      <w:tr w:rsidR="00A84A41" w14:paraId="3606A1BB" w14:textId="77777777">
        <w:trPr>
          <w:jc w:val="center"/>
        </w:trPr>
        <w:tc>
          <w:tcPr>
            <w:tcW w:w="2556" w:type="dxa"/>
          </w:tcPr>
          <w:p w14:paraId="6585A40D" w14:textId="77777777" w:rsidR="00A84A41" w:rsidRDefault="00000000">
            <w:r>
              <w:t>2</w:t>
            </w:r>
          </w:p>
        </w:tc>
        <w:tc>
          <w:tcPr>
            <w:tcW w:w="2556" w:type="dxa"/>
          </w:tcPr>
          <w:p w14:paraId="52F37970" w14:textId="77777777" w:rsidR="00A84A41" w:rsidRDefault="00000000">
            <w:r>
              <w:t>[10,99,20,30]</w:t>
            </w:r>
          </w:p>
        </w:tc>
        <w:tc>
          <w:tcPr>
            <w:tcW w:w="2556" w:type="dxa"/>
          </w:tcPr>
          <w:p w14:paraId="61869B0C" w14:textId="77777777" w:rsidR="00A84A41" w:rsidRDefault="00000000">
            <w:r>
              <w:t>delete at 2</w:t>
            </w:r>
          </w:p>
        </w:tc>
        <w:tc>
          <w:tcPr>
            <w:tcW w:w="2556" w:type="dxa"/>
          </w:tcPr>
          <w:p w14:paraId="03F701A4" w14:textId="77777777" w:rsidR="00A84A41" w:rsidRDefault="00000000">
            <w:r>
              <w:t>[10,99,30]</w:t>
            </w:r>
          </w:p>
        </w:tc>
      </w:tr>
      <w:tr w:rsidR="00A84A41" w14:paraId="0D20E3BD" w14:textId="77777777">
        <w:trPr>
          <w:jc w:val="center"/>
        </w:trPr>
        <w:tc>
          <w:tcPr>
            <w:tcW w:w="2556" w:type="dxa"/>
          </w:tcPr>
          <w:p w14:paraId="377762C5" w14:textId="77777777" w:rsidR="00A84A41" w:rsidRDefault="00000000">
            <w:r>
              <w:t>3</w:t>
            </w:r>
          </w:p>
        </w:tc>
        <w:tc>
          <w:tcPr>
            <w:tcW w:w="2556" w:type="dxa"/>
          </w:tcPr>
          <w:p w14:paraId="7A14DF41" w14:textId="77777777" w:rsidR="00A84A41" w:rsidRDefault="00000000">
            <w:r>
              <w:t>[10,99,30]</w:t>
            </w:r>
          </w:p>
        </w:tc>
        <w:tc>
          <w:tcPr>
            <w:tcW w:w="2556" w:type="dxa"/>
          </w:tcPr>
          <w:p w14:paraId="0DC5A997" w14:textId="77777777" w:rsidR="00A84A41" w:rsidRDefault="00000000">
            <w:r>
              <w:t>reverse</w:t>
            </w:r>
          </w:p>
        </w:tc>
        <w:tc>
          <w:tcPr>
            <w:tcW w:w="2556" w:type="dxa"/>
          </w:tcPr>
          <w:p w14:paraId="7307CBC3" w14:textId="77777777" w:rsidR="00A84A41" w:rsidRDefault="00000000">
            <w:r>
              <w:t>[30,99,10]</w:t>
            </w:r>
          </w:p>
        </w:tc>
      </w:tr>
    </w:tbl>
    <w:p w14:paraId="7942D78A" w14:textId="6877DD20" w:rsidR="00A84A41" w:rsidRDefault="00A84A41" w:rsidP="007647A6">
      <w:pPr>
        <w:jc w:val="center"/>
      </w:pPr>
    </w:p>
    <w:p w14:paraId="479187DF" w14:textId="77777777" w:rsidR="00A84A41" w:rsidRDefault="00000000">
      <w:pPr>
        <w:pStyle w:val="Heading1"/>
      </w:pPr>
      <w:r>
        <w:t>11. Practical Problems / Modifications — Solved Evidence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84A41" w14:paraId="6FA3F400" w14:textId="77777777">
        <w:trPr>
          <w:jc w:val="center"/>
        </w:trPr>
        <w:tc>
          <w:tcPr>
            <w:tcW w:w="3408" w:type="dxa"/>
          </w:tcPr>
          <w:p w14:paraId="35165925" w14:textId="77777777" w:rsidR="00A84A41" w:rsidRDefault="00000000">
            <w:r>
              <w:t>#</w:t>
            </w:r>
          </w:p>
        </w:tc>
        <w:tc>
          <w:tcPr>
            <w:tcW w:w="3408" w:type="dxa"/>
          </w:tcPr>
          <w:p w14:paraId="35669FD5" w14:textId="77777777" w:rsidR="00A84A41" w:rsidRDefault="00000000">
            <w:r>
              <w:t>Problem</w:t>
            </w:r>
          </w:p>
        </w:tc>
        <w:tc>
          <w:tcPr>
            <w:tcW w:w="3408" w:type="dxa"/>
          </w:tcPr>
          <w:p w14:paraId="3D0E7B7B" w14:textId="77777777" w:rsidR="00A84A41" w:rsidRDefault="00000000">
            <w:r>
              <w:t>Solution / Evidence</w:t>
            </w:r>
          </w:p>
        </w:tc>
      </w:tr>
      <w:tr w:rsidR="00A84A41" w14:paraId="384A0C84" w14:textId="77777777">
        <w:trPr>
          <w:jc w:val="center"/>
        </w:trPr>
        <w:tc>
          <w:tcPr>
            <w:tcW w:w="3408" w:type="dxa"/>
          </w:tcPr>
          <w:p w14:paraId="7FD4876D" w14:textId="77777777" w:rsidR="00A84A41" w:rsidRDefault="00000000">
            <w:r>
              <w:t>1</w:t>
            </w:r>
          </w:p>
        </w:tc>
        <w:tc>
          <w:tcPr>
            <w:tcW w:w="3408" w:type="dxa"/>
          </w:tcPr>
          <w:p w14:paraId="175C624D" w14:textId="77777777" w:rsidR="00A84A41" w:rsidRDefault="00000000">
            <w:r>
              <w:t>Rebuild one operation</w:t>
            </w:r>
          </w:p>
        </w:tc>
        <w:tc>
          <w:tcPr>
            <w:tcW w:w="3408" w:type="dxa"/>
          </w:tcPr>
          <w:p w14:paraId="4E33E7A2" w14:textId="77777777" w:rsidR="00A84A41" w:rsidRDefault="00000000">
            <w:r>
              <w:t>deleteAt was rebuilt independently using validation, a left-shift loop, and size decrement.</w:t>
            </w:r>
          </w:p>
        </w:tc>
      </w:tr>
      <w:tr w:rsidR="00A84A41" w14:paraId="0F055244" w14:textId="77777777">
        <w:trPr>
          <w:jc w:val="center"/>
        </w:trPr>
        <w:tc>
          <w:tcPr>
            <w:tcW w:w="3408" w:type="dxa"/>
          </w:tcPr>
          <w:p w14:paraId="0BCEF58E" w14:textId="77777777" w:rsidR="00A84A41" w:rsidRDefault="00000000">
            <w:r>
              <w:t>2</w:t>
            </w:r>
          </w:p>
        </w:tc>
        <w:tc>
          <w:tcPr>
            <w:tcW w:w="3408" w:type="dxa"/>
          </w:tcPr>
          <w:p w14:paraId="1DAEF4A5" w14:textId="77777777" w:rsidR="00A84A41" w:rsidRDefault="00000000">
            <w:r>
              <w:t>Input validation</w:t>
            </w:r>
          </w:p>
        </w:tc>
        <w:tc>
          <w:tcPr>
            <w:tcW w:w="3408" w:type="dxa"/>
          </w:tcPr>
          <w:p w14:paraId="5BEC3049" w14:textId="77777777" w:rsidR="00A84A41" w:rsidRDefault="00000000">
            <w:r>
              <w:t>Invalid positions are rejected before modifying data.</w:t>
            </w:r>
          </w:p>
        </w:tc>
      </w:tr>
      <w:tr w:rsidR="00A84A41" w14:paraId="5A005684" w14:textId="77777777">
        <w:trPr>
          <w:jc w:val="center"/>
        </w:trPr>
        <w:tc>
          <w:tcPr>
            <w:tcW w:w="3408" w:type="dxa"/>
          </w:tcPr>
          <w:p w14:paraId="5A31A3D6" w14:textId="77777777" w:rsidR="00A84A41" w:rsidRDefault="00000000">
            <w:r>
              <w:t>3</w:t>
            </w:r>
          </w:p>
        </w:tc>
        <w:tc>
          <w:tcPr>
            <w:tcW w:w="3408" w:type="dxa"/>
          </w:tcPr>
          <w:p w14:paraId="3D673E3B" w14:textId="77777777" w:rsidR="00A84A41" w:rsidRDefault="00000000">
            <w:r>
              <w:t>Smallest boundary input</w:t>
            </w:r>
          </w:p>
        </w:tc>
        <w:tc>
          <w:tcPr>
            <w:tcW w:w="3408" w:type="dxa"/>
          </w:tcPr>
          <w:p w14:paraId="3CCB3014" w14:textId="77777777" w:rsidR="00A84A41" w:rsidRDefault="00000000">
            <w:r>
              <w:t>A one-element array tests first/last deletion and reverse without special cases.</w:t>
            </w:r>
          </w:p>
        </w:tc>
      </w:tr>
      <w:tr w:rsidR="00A84A41" w14:paraId="135071CB" w14:textId="77777777">
        <w:trPr>
          <w:jc w:val="center"/>
        </w:trPr>
        <w:tc>
          <w:tcPr>
            <w:tcW w:w="3408" w:type="dxa"/>
          </w:tcPr>
          <w:p w14:paraId="5A03EB54" w14:textId="77777777" w:rsidR="00A84A41" w:rsidRDefault="00000000">
            <w:r>
              <w:t>4</w:t>
            </w:r>
          </w:p>
        </w:tc>
        <w:tc>
          <w:tcPr>
            <w:tcW w:w="3408" w:type="dxa"/>
          </w:tcPr>
          <w:p w14:paraId="6367EC80" w14:textId="77777777" w:rsidR="00A84A41" w:rsidRDefault="00000000">
            <w:r>
              <w:t>Fail safely</w:t>
            </w:r>
          </w:p>
        </w:tc>
        <w:tc>
          <w:tcPr>
            <w:tcW w:w="3408" w:type="dxa"/>
          </w:tcPr>
          <w:p w14:paraId="24E8D56D" w14:textId="77777777" w:rsidR="00A84A41" w:rsidRDefault="00000000">
            <w:r>
              <w:t>Trying pos=-1 or pos&gt;=size returns false and leaves the array and size unchanged.</w:t>
            </w:r>
          </w:p>
        </w:tc>
      </w:tr>
      <w:tr w:rsidR="00A84A41" w14:paraId="7E3F3436" w14:textId="77777777">
        <w:trPr>
          <w:jc w:val="center"/>
        </w:trPr>
        <w:tc>
          <w:tcPr>
            <w:tcW w:w="3408" w:type="dxa"/>
          </w:tcPr>
          <w:p w14:paraId="102A3F42" w14:textId="77777777" w:rsidR="00A84A41" w:rsidRDefault="00000000">
            <w:r>
              <w:t>5</w:t>
            </w:r>
          </w:p>
        </w:tc>
        <w:tc>
          <w:tcPr>
            <w:tcW w:w="3408" w:type="dxa"/>
          </w:tcPr>
          <w:p w14:paraId="3FC97788" w14:textId="77777777" w:rsidR="00A84A41" w:rsidRDefault="00000000">
            <w:r>
              <w:t>Debug helper</w:t>
            </w:r>
          </w:p>
        </w:tc>
        <w:tc>
          <w:tcPr>
            <w:tcW w:w="3408" w:type="dxa"/>
          </w:tcPr>
          <w:p w14:paraId="2EFB6ADC" w14:textId="77777777" w:rsidR="00A84A41" w:rsidRDefault="00000000">
            <w:r>
              <w:t>display plus size/capacity state printing exposes internal state after each modification.</w:t>
            </w:r>
          </w:p>
        </w:tc>
      </w:tr>
      <w:tr w:rsidR="00A84A41" w14:paraId="565F6171" w14:textId="77777777">
        <w:trPr>
          <w:jc w:val="center"/>
        </w:trPr>
        <w:tc>
          <w:tcPr>
            <w:tcW w:w="3408" w:type="dxa"/>
          </w:tcPr>
          <w:p w14:paraId="59C307F5" w14:textId="77777777" w:rsidR="00A84A41" w:rsidRDefault="00000000">
            <w:r>
              <w:t>6</w:t>
            </w:r>
          </w:p>
        </w:tc>
        <w:tc>
          <w:tcPr>
            <w:tcW w:w="3408" w:type="dxa"/>
          </w:tcPr>
          <w:p w14:paraId="2A152416" w14:textId="77777777" w:rsidR="00A84A41" w:rsidRDefault="00000000">
            <w:r>
              <w:t>Refactor</w:t>
            </w:r>
          </w:p>
        </w:tc>
        <w:tc>
          <w:tcPr>
            <w:tcW w:w="3408" w:type="dxa"/>
          </w:tcPr>
          <w:p w14:paraId="081630EB" w14:textId="77777777" w:rsidR="00A84A41" w:rsidRDefault="00000000">
            <w:r>
              <w:t>display() centralizes repeated array-printing code.</w:t>
            </w:r>
          </w:p>
        </w:tc>
      </w:tr>
      <w:tr w:rsidR="00A84A41" w14:paraId="68A4D154" w14:textId="77777777">
        <w:trPr>
          <w:jc w:val="center"/>
        </w:trPr>
        <w:tc>
          <w:tcPr>
            <w:tcW w:w="3408" w:type="dxa"/>
          </w:tcPr>
          <w:p w14:paraId="2429FD20" w14:textId="77777777" w:rsidR="00A84A41" w:rsidRDefault="00000000">
            <w:r>
              <w:lastRenderedPageBreak/>
              <w:t>7</w:t>
            </w:r>
          </w:p>
        </w:tc>
        <w:tc>
          <w:tcPr>
            <w:tcW w:w="3408" w:type="dxa"/>
          </w:tcPr>
          <w:p w14:paraId="79E07CA1" w14:textId="77777777" w:rsidR="00A84A41" w:rsidRDefault="00000000">
            <w:r>
              <w:t>Larger test</w:t>
            </w:r>
          </w:p>
        </w:tc>
        <w:tc>
          <w:tcPr>
            <w:tcW w:w="3408" w:type="dxa"/>
          </w:tcPr>
          <w:p w14:paraId="341A1BAF" w14:textId="77777777" w:rsidR="00A84A41" w:rsidRDefault="00000000">
            <w:r>
              <w:t>A sequence of repeated insert/delete operations can be compared against expected array states.</w:t>
            </w:r>
          </w:p>
        </w:tc>
      </w:tr>
      <w:tr w:rsidR="00A84A41" w14:paraId="7109FD1B" w14:textId="77777777">
        <w:trPr>
          <w:jc w:val="center"/>
        </w:trPr>
        <w:tc>
          <w:tcPr>
            <w:tcW w:w="3408" w:type="dxa"/>
          </w:tcPr>
          <w:p w14:paraId="15FF6BAB" w14:textId="77777777" w:rsidR="00A84A41" w:rsidRDefault="00000000">
            <w:r>
              <w:t>8</w:t>
            </w:r>
          </w:p>
        </w:tc>
        <w:tc>
          <w:tcPr>
            <w:tcW w:w="3408" w:type="dxa"/>
          </w:tcPr>
          <w:p w14:paraId="02D24509" w14:textId="77777777" w:rsidR="00A84A41" w:rsidRDefault="00000000">
            <w:r>
              <w:t>Invariant</w:t>
            </w:r>
          </w:p>
        </w:tc>
        <w:tc>
          <w:tcPr>
            <w:tcW w:w="3408" w:type="dxa"/>
          </w:tcPr>
          <w:p w14:paraId="57AF0970" w14:textId="77777777" w:rsidR="00A84A41" w:rsidRDefault="00000000">
            <w:r>
              <w:t>After successful operations: 0 &lt;= size &lt;= capacity.</w:t>
            </w:r>
          </w:p>
        </w:tc>
      </w:tr>
    </w:tbl>
    <w:p w14:paraId="273FE979" w14:textId="77777777" w:rsidR="00A84A41" w:rsidRDefault="00000000">
      <w:pPr>
        <w:pStyle w:val="Heading1"/>
      </w:pPr>
      <w:r>
        <w:t>12. Trace / Dry-Run Sheet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84A41" w14:paraId="6FA6948E" w14:textId="77777777">
        <w:trPr>
          <w:jc w:val="center"/>
        </w:trPr>
        <w:tc>
          <w:tcPr>
            <w:tcW w:w="2556" w:type="dxa"/>
          </w:tcPr>
          <w:p w14:paraId="59EC99C0" w14:textId="77777777" w:rsidR="00A84A41" w:rsidRDefault="00000000">
            <w:r>
              <w:t>Step</w:t>
            </w:r>
          </w:p>
        </w:tc>
        <w:tc>
          <w:tcPr>
            <w:tcW w:w="2556" w:type="dxa"/>
          </w:tcPr>
          <w:p w14:paraId="64D34FF0" w14:textId="77777777" w:rsidR="00A84A41" w:rsidRDefault="00000000">
            <w:r>
              <w:t>Key index</w:t>
            </w:r>
          </w:p>
        </w:tc>
        <w:tc>
          <w:tcPr>
            <w:tcW w:w="2556" w:type="dxa"/>
          </w:tcPr>
          <w:p w14:paraId="19AE8753" w14:textId="77777777" w:rsidR="00A84A41" w:rsidRDefault="00000000">
            <w:r>
              <w:t>State before / decision</w:t>
            </w:r>
          </w:p>
        </w:tc>
        <w:tc>
          <w:tcPr>
            <w:tcW w:w="2556" w:type="dxa"/>
          </w:tcPr>
          <w:p w14:paraId="578A4C86" w14:textId="77777777" w:rsidR="00A84A41" w:rsidRDefault="00000000">
            <w:r>
              <w:t>Operation / state after</w:t>
            </w:r>
          </w:p>
        </w:tc>
      </w:tr>
      <w:tr w:rsidR="00A84A41" w14:paraId="5930E398" w14:textId="77777777">
        <w:trPr>
          <w:jc w:val="center"/>
        </w:trPr>
        <w:tc>
          <w:tcPr>
            <w:tcW w:w="2556" w:type="dxa"/>
          </w:tcPr>
          <w:p w14:paraId="649E10A8" w14:textId="77777777" w:rsidR="00A84A41" w:rsidRDefault="00000000">
            <w:r>
              <w:t>1</w:t>
            </w:r>
          </w:p>
        </w:tc>
        <w:tc>
          <w:tcPr>
            <w:tcW w:w="2556" w:type="dxa"/>
          </w:tcPr>
          <w:p w14:paraId="1EF1EDA7" w14:textId="77777777" w:rsidR="00A84A41" w:rsidRDefault="00000000">
            <w:r>
              <w:t>5</w:t>
            </w:r>
          </w:p>
        </w:tc>
        <w:tc>
          <w:tcPr>
            <w:tcW w:w="2556" w:type="dxa"/>
          </w:tcPr>
          <w:p w14:paraId="4236D35E" w14:textId="77777777" w:rsidR="00A84A41" w:rsidRDefault="00000000">
            <w:r>
              <w:t>size=5, pos=2</w:t>
            </w:r>
          </w:p>
        </w:tc>
        <w:tc>
          <w:tcPr>
            <w:tcW w:w="2556" w:type="dxa"/>
          </w:tcPr>
          <w:p w14:paraId="4C57A3BA" w14:textId="77777777" w:rsidR="00A84A41" w:rsidRDefault="00000000">
            <w:r>
              <w:t>a[5]=a[4]</w:t>
            </w:r>
          </w:p>
        </w:tc>
      </w:tr>
      <w:tr w:rsidR="00A84A41" w14:paraId="1446F137" w14:textId="77777777">
        <w:trPr>
          <w:jc w:val="center"/>
        </w:trPr>
        <w:tc>
          <w:tcPr>
            <w:tcW w:w="2556" w:type="dxa"/>
          </w:tcPr>
          <w:p w14:paraId="439833EE" w14:textId="77777777" w:rsidR="00A84A41" w:rsidRDefault="00000000">
            <w:r>
              <w:t>2</w:t>
            </w:r>
          </w:p>
        </w:tc>
        <w:tc>
          <w:tcPr>
            <w:tcW w:w="2556" w:type="dxa"/>
          </w:tcPr>
          <w:p w14:paraId="410D1903" w14:textId="77777777" w:rsidR="00A84A41" w:rsidRDefault="00000000">
            <w:r>
              <w:t>4</w:t>
            </w:r>
          </w:p>
        </w:tc>
        <w:tc>
          <w:tcPr>
            <w:tcW w:w="2556" w:type="dxa"/>
          </w:tcPr>
          <w:p w14:paraId="2E8562FB" w14:textId="77777777" w:rsidR="00A84A41" w:rsidRDefault="00000000">
            <w:r>
              <w:t>after step 1</w:t>
            </w:r>
          </w:p>
        </w:tc>
        <w:tc>
          <w:tcPr>
            <w:tcW w:w="2556" w:type="dxa"/>
          </w:tcPr>
          <w:p w14:paraId="4E32F752" w14:textId="77777777" w:rsidR="00A84A41" w:rsidRDefault="00000000">
            <w:r>
              <w:t>a[4]=a[3]</w:t>
            </w:r>
          </w:p>
        </w:tc>
      </w:tr>
      <w:tr w:rsidR="00A84A41" w14:paraId="05AE590B" w14:textId="77777777">
        <w:trPr>
          <w:jc w:val="center"/>
        </w:trPr>
        <w:tc>
          <w:tcPr>
            <w:tcW w:w="2556" w:type="dxa"/>
          </w:tcPr>
          <w:p w14:paraId="00A07817" w14:textId="77777777" w:rsidR="00A84A41" w:rsidRDefault="00000000">
            <w:r>
              <w:t>3</w:t>
            </w:r>
          </w:p>
        </w:tc>
        <w:tc>
          <w:tcPr>
            <w:tcW w:w="2556" w:type="dxa"/>
          </w:tcPr>
          <w:p w14:paraId="272BCB2C" w14:textId="77777777" w:rsidR="00A84A41" w:rsidRDefault="00000000">
            <w:r>
              <w:t>3</w:t>
            </w:r>
          </w:p>
        </w:tc>
        <w:tc>
          <w:tcPr>
            <w:tcW w:w="2556" w:type="dxa"/>
          </w:tcPr>
          <w:p w14:paraId="561E0F08" w14:textId="77777777" w:rsidR="00A84A41" w:rsidRDefault="00000000">
            <w:r>
              <w:t>after step 2</w:t>
            </w:r>
          </w:p>
        </w:tc>
        <w:tc>
          <w:tcPr>
            <w:tcW w:w="2556" w:type="dxa"/>
          </w:tcPr>
          <w:p w14:paraId="5A338626" w14:textId="77777777" w:rsidR="00A84A41" w:rsidRDefault="00000000">
            <w:r>
              <w:t>a[3]=a[2]</w:t>
            </w:r>
          </w:p>
        </w:tc>
      </w:tr>
      <w:tr w:rsidR="00A84A41" w14:paraId="2482008F" w14:textId="77777777">
        <w:trPr>
          <w:jc w:val="center"/>
        </w:trPr>
        <w:tc>
          <w:tcPr>
            <w:tcW w:w="2556" w:type="dxa"/>
          </w:tcPr>
          <w:p w14:paraId="0C9AAA6E" w14:textId="77777777" w:rsidR="00A84A41" w:rsidRDefault="00000000">
            <w:r>
              <w:t>4</w:t>
            </w:r>
          </w:p>
        </w:tc>
        <w:tc>
          <w:tcPr>
            <w:tcW w:w="2556" w:type="dxa"/>
          </w:tcPr>
          <w:p w14:paraId="2488F09D" w14:textId="77777777" w:rsidR="00A84A41" w:rsidRDefault="00000000">
            <w:r>
              <w:t>2</w:t>
            </w:r>
          </w:p>
        </w:tc>
        <w:tc>
          <w:tcPr>
            <w:tcW w:w="2556" w:type="dxa"/>
          </w:tcPr>
          <w:p w14:paraId="348388C8" w14:textId="77777777" w:rsidR="00A84A41" w:rsidRDefault="00000000">
            <w:r>
              <w:t>position available</w:t>
            </w:r>
          </w:p>
        </w:tc>
        <w:tc>
          <w:tcPr>
            <w:tcW w:w="2556" w:type="dxa"/>
          </w:tcPr>
          <w:p w14:paraId="35234104" w14:textId="77777777" w:rsidR="00A84A41" w:rsidRDefault="00000000">
            <w:r>
              <w:t>a[2]=99</w:t>
            </w:r>
          </w:p>
        </w:tc>
      </w:tr>
      <w:tr w:rsidR="00A84A41" w14:paraId="67D33C15" w14:textId="77777777">
        <w:trPr>
          <w:jc w:val="center"/>
        </w:trPr>
        <w:tc>
          <w:tcPr>
            <w:tcW w:w="2556" w:type="dxa"/>
          </w:tcPr>
          <w:p w14:paraId="2A5C3A14" w14:textId="77777777" w:rsidR="00A84A41" w:rsidRDefault="00000000">
            <w:r>
              <w:t>5</w:t>
            </w:r>
          </w:p>
        </w:tc>
        <w:tc>
          <w:tcPr>
            <w:tcW w:w="2556" w:type="dxa"/>
          </w:tcPr>
          <w:p w14:paraId="2F2CD9B9" w14:textId="77777777" w:rsidR="00A84A41" w:rsidRDefault="00000000">
            <w:r>
              <w:t>—</w:t>
            </w:r>
          </w:p>
        </w:tc>
        <w:tc>
          <w:tcPr>
            <w:tcW w:w="2556" w:type="dxa"/>
          </w:tcPr>
          <w:p w14:paraId="66A95A7B" w14:textId="77777777" w:rsidR="00A84A41" w:rsidRDefault="00000000">
            <w:r>
              <w:t>size=5</w:t>
            </w:r>
          </w:p>
        </w:tc>
        <w:tc>
          <w:tcPr>
            <w:tcW w:w="2556" w:type="dxa"/>
          </w:tcPr>
          <w:p w14:paraId="0A011D71" w14:textId="77777777" w:rsidR="00A84A41" w:rsidRDefault="00000000">
            <w:r>
              <w:t>size becomes 6</w:t>
            </w:r>
          </w:p>
        </w:tc>
      </w:tr>
      <w:tr w:rsidR="00A84A41" w14:paraId="6CDC274E" w14:textId="77777777">
        <w:trPr>
          <w:jc w:val="center"/>
        </w:trPr>
        <w:tc>
          <w:tcPr>
            <w:tcW w:w="2556" w:type="dxa"/>
          </w:tcPr>
          <w:p w14:paraId="2DB4EF23" w14:textId="77777777" w:rsidR="00A84A41" w:rsidRDefault="00000000">
            <w:r>
              <w:t>6</w:t>
            </w:r>
          </w:p>
        </w:tc>
        <w:tc>
          <w:tcPr>
            <w:tcW w:w="2556" w:type="dxa"/>
          </w:tcPr>
          <w:p w14:paraId="1146CEB6" w14:textId="77777777" w:rsidR="00A84A41" w:rsidRDefault="00000000">
            <w:r>
              <w:t>—</w:t>
            </w:r>
          </w:p>
        </w:tc>
        <w:tc>
          <w:tcPr>
            <w:tcW w:w="2556" w:type="dxa"/>
          </w:tcPr>
          <w:p w14:paraId="6474CA0C" w14:textId="77777777" w:rsidR="00A84A41" w:rsidRDefault="00000000">
            <w:r>
              <w:t>final</w:t>
            </w:r>
          </w:p>
        </w:tc>
        <w:tc>
          <w:tcPr>
            <w:tcW w:w="2556" w:type="dxa"/>
          </w:tcPr>
          <w:p w14:paraId="6F781575" w14:textId="77777777" w:rsidR="00A84A41" w:rsidRDefault="00000000">
            <w:r>
              <w:t>insert completed</w:t>
            </w:r>
          </w:p>
        </w:tc>
      </w:tr>
    </w:tbl>
    <w:p w14:paraId="54DCDAA3" w14:textId="77777777" w:rsidR="00A84A41" w:rsidRDefault="00000000">
      <w:pPr>
        <w:pStyle w:val="Heading1"/>
      </w:pPr>
      <w:r>
        <w:t>13. Debugging Clinic — Off-by-One Hunt</w:t>
      </w:r>
    </w:p>
    <w:p w14:paraId="37BC906F" w14:textId="77777777" w:rsidR="00A84A41" w:rsidRDefault="00000000">
      <w:r>
        <w:t>Given loop:</w:t>
      </w:r>
    </w:p>
    <w:p w14:paraId="57FDB768" w14:textId="77777777" w:rsidR="00A84A41" w:rsidRDefault="00000000">
      <w:r>
        <w:rPr>
          <w:rFonts w:ascii="Consolas" w:hAnsi="Consolas"/>
          <w:sz w:val="17"/>
        </w:rPr>
        <w:t>for (int i = size; i &gt;= pos; --i)</w:t>
      </w:r>
      <w:r>
        <w:rPr>
          <w:rFonts w:ascii="Consolas" w:hAnsi="Consolas"/>
          <w:sz w:val="17"/>
        </w:rPr>
        <w:br/>
        <w:t xml:space="preserve">    a[i] = a[i - 1];</w:t>
      </w:r>
    </w:p>
    <w:p w14:paraId="3B71FCC1" w14:textId="77777777" w:rsidR="00A84A41" w:rsidRDefault="00000000">
      <w:r>
        <w:t>Correct version:</w:t>
      </w:r>
    </w:p>
    <w:p w14:paraId="1EFA4824" w14:textId="77777777" w:rsidR="00A84A41" w:rsidRDefault="00000000">
      <w:r>
        <w:rPr>
          <w:rFonts w:ascii="Consolas" w:hAnsi="Consolas"/>
          <w:sz w:val="17"/>
        </w:rPr>
        <w:t>for (int i = size; i &gt; pos; --i)</w:t>
      </w:r>
      <w:r>
        <w:rPr>
          <w:rFonts w:ascii="Consolas" w:hAnsi="Consolas"/>
          <w:sz w:val="17"/>
        </w:rPr>
        <w:br/>
        <w:t xml:space="preserve">    a[i] = a[i - 1];</w:t>
      </w:r>
    </w:p>
    <w:p w14:paraId="02AE4042" w14:textId="77777777" w:rsidR="00A84A41" w:rsidRDefault="00000000">
      <w:r>
        <w:t>Reason: when i reaches pos, the incorrect loop reads a[pos-1] and writes it to a[pos]. For pos=0 it attempts to read a[-1], which is outside the array. The condition i &gt; pos stops before that invalid read and leaves the insertion position ready for the new value.</w:t>
      </w:r>
    </w:p>
    <w:p w14:paraId="71E3D9C6" w14:textId="77777777" w:rsidR="00A84A41" w:rsidRDefault="00000000">
      <w:pPr>
        <w:pStyle w:val="Heading1"/>
      </w:pPr>
      <w:r>
        <w:t>14. Bug 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84A41" w14:paraId="3D41E3D2" w14:textId="77777777">
        <w:trPr>
          <w:jc w:val="center"/>
        </w:trPr>
        <w:tc>
          <w:tcPr>
            <w:tcW w:w="2556" w:type="dxa"/>
          </w:tcPr>
          <w:p w14:paraId="4D266ACE" w14:textId="77777777" w:rsidR="00A84A41" w:rsidRDefault="00000000">
            <w:r>
              <w:t>Failing input</w:t>
            </w:r>
          </w:p>
        </w:tc>
        <w:tc>
          <w:tcPr>
            <w:tcW w:w="2556" w:type="dxa"/>
          </w:tcPr>
          <w:p w14:paraId="55DC4491" w14:textId="77777777" w:rsidR="00A84A41" w:rsidRDefault="00000000">
            <w:r>
              <w:t>Observed behavior</w:t>
            </w:r>
          </w:p>
        </w:tc>
        <w:tc>
          <w:tcPr>
            <w:tcW w:w="2556" w:type="dxa"/>
          </w:tcPr>
          <w:p w14:paraId="7E3F3F72" w14:textId="77777777" w:rsidR="00A84A41" w:rsidRDefault="00000000">
            <w:r>
              <w:t>Root cause / fix</w:t>
            </w:r>
          </w:p>
        </w:tc>
        <w:tc>
          <w:tcPr>
            <w:tcW w:w="2556" w:type="dxa"/>
          </w:tcPr>
          <w:p w14:paraId="5B71F146" w14:textId="77777777" w:rsidR="00A84A41" w:rsidRDefault="00000000">
            <w:r>
              <w:t>Retest</w:t>
            </w:r>
          </w:p>
        </w:tc>
      </w:tr>
      <w:tr w:rsidR="00A84A41" w14:paraId="707F6371" w14:textId="77777777">
        <w:trPr>
          <w:jc w:val="center"/>
        </w:trPr>
        <w:tc>
          <w:tcPr>
            <w:tcW w:w="2556" w:type="dxa"/>
          </w:tcPr>
          <w:p w14:paraId="23CDBD84" w14:textId="77777777" w:rsidR="00A84A41" w:rsidRDefault="00000000">
            <w:r>
              <w:t>Insert pos=0</w:t>
            </w:r>
          </w:p>
        </w:tc>
        <w:tc>
          <w:tcPr>
            <w:tcW w:w="2556" w:type="dxa"/>
          </w:tcPr>
          <w:p w14:paraId="26EC3CB5" w14:textId="77777777" w:rsidR="00A84A41" w:rsidRDefault="00000000">
            <w:r>
              <w:t>Wrong/overwritten values</w:t>
            </w:r>
          </w:p>
        </w:tc>
        <w:tc>
          <w:tcPr>
            <w:tcW w:w="2556" w:type="dxa"/>
          </w:tcPr>
          <w:p w14:paraId="4FE1B7BB" w14:textId="77777777" w:rsidR="00A84A41" w:rsidRDefault="00000000">
            <w:r>
              <w:t>Insertion loop boundary was too wide; changed &gt;= to &gt;.</w:t>
            </w:r>
          </w:p>
        </w:tc>
        <w:tc>
          <w:tcPr>
            <w:tcW w:w="2556" w:type="dxa"/>
          </w:tcPr>
          <w:p w14:paraId="215261D1" w14:textId="77777777" w:rsidR="00A84A41" w:rsidRDefault="00000000">
            <w:r>
              <w:t>Passed front insertion.</w:t>
            </w:r>
          </w:p>
        </w:tc>
      </w:tr>
      <w:tr w:rsidR="00A84A41" w14:paraId="7C67A44D" w14:textId="77777777">
        <w:trPr>
          <w:jc w:val="center"/>
        </w:trPr>
        <w:tc>
          <w:tcPr>
            <w:tcW w:w="2556" w:type="dxa"/>
          </w:tcPr>
          <w:p w14:paraId="6216E20E" w14:textId="77777777" w:rsidR="00A84A41" w:rsidRDefault="00000000">
            <w:r>
              <w:t>Delete invalid pos=-1</w:t>
            </w:r>
          </w:p>
        </w:tc>
        <w:tc>
          <w:tcPr>
            <w:tcW w:w="2556" w:type="dxa"/>
          </w:tcPr>
          <w:p w14:paraId="22EB249B" w14:textId="77777777" w:rsidR="00A84A41" w:rsidRDefault="00000000">
            <w:r>
              <w:t>Potential invalid access</w:t>
            </w:r>
          </w:p>
        </w:tc>
        <w:tc>
          <w:tcPr>
            <w:tcW w:w="2556" w:type="dxa"/>
          </w:tcPr>
          <w:p w14:paraId="31E808E7" w14:textId="77777777" w:rsidR="00A84A41" w:rsidRDefault="00000000">
            <w:r>
              <w:t>Added pos &lt; 0 validation.</w:t>
            </w:r>
          </w:p>
        </w:tc>
        <w:tc>
          <w:tcPr>
            <w:tcW w:w="2556" w:type="dxa"/>
          </w:tcPr>
          <w:p w14:paraId="2DAA6168" w14:textId="77777777" w:rsidR="00A84A41" w:rsidRDefault="00000000">
            <w:r>
              <w:t>Rejected safely.</w:t>
            </w:r>
          </w:p>
        </w:tc>
      </w:tr>
      <w:tr w:rsidR="00A84A41" w14:paraId="7E22D5CA" w14:textId="77777777">
        <w:trPr>
          <w:jc w:val="center"/>
        </w:trPr>
        <w:tc>
          <w:tcPr>
            <w:tcW w:w="2556" w:type="dxa"/>
          </w:tcPr>
          <w:p w14:paraId="2F170FCA" w14:textId="77777777" w:rsidR="00A84A41" w:rsidRDefault="00000000">
            <w:r>
              <w:t>Insert when full</w:t>
            </w:r>
          </w:p>
        </w:tc>
        <w:tc>
          <w:tcPr>
            <w:tcW w:w="2556" w:type="dxa"/>
          </w:tcPr>
          <w:p w14:paraId="22C58EED" w14:textId="77777777" w:rsidR="00A84A41" w:rsidRDefault="00000000">
            <w:r>
              <w:t>Out-of-bounds write</w:t>
            </w:r>
          </w:p>
        </w:tc>
        <w:tc>
          <w:tcPr>
            <w:tcW w:w="2556" w:type="dxa"/>
          </w:tcPr>
          <w:p w14:paraId="1008EC13" w14:textId="77777777" w:rsidR="00A84A41" w:rsidRDefault="00000000">
            <w:r>
              <w:t>Call ensureCapacity before shifting.</w:t>
            </w:r>
          </w:p>
        </w:tc>
        <w:tc>
          <w:tcPr>
            <w:tcW w:w="2556" w:type="dxa"/>
          </w:tcPr>
          <w:p w14:paraId="41553D70" w14:textId="77777777" w:rsidR="00A84A41" w:rsidRDefault="00000000">
            <w:r>
              <w:t>Growth preserved data.</w:t>
            </w:r>
          </w:p>
        </w:tc>
      </w:tr>
    </w:tbl>
    <w:p w14:paraId="45E355DA" w14:textId="65A4AAF6" w:rsidR="00A84A41" w:rsidRDefault="00000000" w:rsidP="007647A6">
      <w:r>
        <w:rPr>
          <w:b/>
        </w:rPr>
        <w:br/>
      </w:r>
    </w:p>
    <w:p w14:paraId="3D6166EF" w14:textId="77777777" w:rsidR="00A84A41" w:rsidRDefault="00000000">
      <w:pPr>
        <w:pStyle w:val="Heading1"/>
      </w:pPr>
      <w:r>
        <w:lastRenderedPageBreak/>
        <w:t>15. Boss Task — Dynamic Inventory Array Manager</w:t>
      </w:r>
    </w:p>
    <w:p w14:paraId="5CB6B763" w14:textId="78A57EDD" w:rsidR="00A84A41" w:rsidRDefault="00000000">
      <w:r>
        <w:rPr>
          <w:rFonts w:ascii="Consolas" w:hAnsi="Consolas"/>
          <w:sz w:val="17"/>
        </w:rPr>
        <w:t>#include &lt;iostream&gt;</w:t>
      </w:r>
      <w:r>
        <w:rPr>
          <w:rFonts w:ascii="Consolas" w:hAnsi="Consolas"/>
          <w:sz w:val="17"/>
        </w:rPr>
        <w:br/>
        <w:t>using namespace std;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struct IntBuffer {</w:t>
      </w:r>
      <w:r>
        <w:rPr>
          <w:rFonts w:ascii="Consolas" w:hAnsi="Consolas"/>
          <w:sz w:val="17"/>
        </w:rPr>
        <w:br/>
        <w:t xml:space="preserve">    int* data = nullptr;</w:t>
      </w:r>
      <w:r>
        <w:rPr>
          <w:rFonts w:ascii="Consolas" w:hAnsi="Consolas"/>
          <w:sz w:val="17"/>
        </w:rPr>
        <w:br/>
        <w:t xml:space="preserve">    int size = 0;</w:t>
      </w:r>
      <w:r>
        <w:rPr>
          <w:rFonts w:ascii="Consolas" w:hAnsi="Consolas"/>
          <w:sz w:val="17"/>
        </w:rPr>
        <w:br/>
        <w:t xml:space="preserve">    int capacity = 0;</w:t>
      </w:r>
      <w:r>
        <w:rPr>
          <w:rFonts w:ascii="Consolas" w:hAnsi="Consolas"/>
          <w:sz w:val="17"/>
        </w:rPr>
        <w:br/>
        <w:t>};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void reserve(IntBuffer&amp; b, int newCapacity) {</w:t>
      </w:r>
      <w:r>
        <w:rPr>
          <w:rFonts w:ascii="Consolas" w:hAnsi="Consolas"/>
          <w:sz w:val="17"/>
        </w:rPr>
        <w:br/>
        <w:t xml:space="preserve">    if (newCapacity &lt;= b.capacity) return;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int* larger = new int[newCapacity];</w:t>
      </w:r>
      <w:r>
        <w:rPr>
          <w:rFonts w:ascii="Consolas" w:hAnsi="Consolas"/>
          <w:sz w:val="17"/>
        </w:rPr>
        <w:br/>
        <w:t xml:space="preserve">    for (int i = 0; i &lt; b.size; ++i)</w:t>
      </w:r>
      <w:r>
        <w:rPr>
          <w:rFonts w:ascii="Consolas" w:hAnsi="Consolas"/>
          <w:sz w:val="17"/>
        </w:rPr>
        <w:br/>
        <w:t xml:space="preserve">        larger[i] = b.data[i];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delete[] b.data;</w:t>
      </w:r>
      <w:r>
        <w:rPr>
          <w:rFonts w:ascii="Consolas" w:hAnsi="Consolas"/>
          <w:sz w:val="17"/>
        </w:rPr>
        <w:br/>
        <w:t xml:space="preserve">    b.data = larger;</w:t>
      </w:r>
      <w:r>
        <w:rPr>
          <w:rFonts w:ascii="Consolas" w:hAnsi="Consolas"/>
          <w:sz w:val="17"/>
        </w:rPr>
        <w:br/>
        <w:t xml:space="preserve">    b.capacity = newCapacity;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void ensureCapacity(IntBuffer&amp; b) {</w:t>
      </w:r>
      <w:r>
        <w:rPr>
          <w:rFonts w:ascii="Consolas" w:hAnsi="Consolas"/>
          <w:sz w:val="17"/>
        </w:rPr>
        <w:br/>
        <w:t xml:space="preserve">    if (b.size &lt; b.capacity) return;</w:t>
      </w:r>
      <w:r>
        <w:rPr>
          <w:rFonts w:ascii="Consolas" w:hAnsi="Consolas"/>
          <w:sz w:val="17"/>
        </w:rPr>
        <w:br/>
        <w:t xml:space="preserve">    int newCapacity = (b.capacity == 0) ? 1 : b.capacity * 2;</w:t>
      </w:r>
      <w:r>
        <w:rPr>
          <w:rFonts w:ascii="Consolas" w:hAnsi="Consolas"/>
          <w:sz w:val="17"/>
        </w:rPr>
        <w:br/>
        <w:t xml:space="preserve">    reserve(b, newCapacity);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bool insertAt(IntBuffer&amp; b, int pos, int value) {</w:t>
      </w:r>
      <w:r>
        <w:rPr>
          <w:rFonts w:ascii="Consolas" w:hAnsi="Consolas"/>
          <w:sz w:val="17"/>
        </w:rPr>
        <w:br/>
        <w:t xml:space="preserve">    if (pos &lt; 0 || pos &gt; b.size) return false;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ensureCapacity(b);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for (int i = b.size; i &gt; pos; --i)</w:t>
      </w:r>
      <w:r>
        <w:rPr>
          <w:rFonts w:ascii="Consolas" w:hAnsi="Consolas"/>
          <w:sz w:val="17"/>
        </w:rPr>
        <w:br/>
        <w:t xml:space="preserve">        b.data[i] = b.data[i - 1];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b.data[pos] = value;</w:t>
      </w:r>
      <w:r>
        <w:rPr>
          <w:rFonts w:ascii="Consolas" w:hAnsi="Consolas"/>
          <w:sz w:val="17"/>
        </w:rPr>
        <w:br/>
        <w:t xml:space="preserve">    ++b.size;</w:t>
      </w:r>
      <w:r>
        <w:rPr>
          <w:rFonts w:ascii="Consolas" w:hAnsi="Consolas"/>
          <w:sz w:val="17"/>
        </w:rPr>
        <w:br/>
        <w:t xml:space="preserve">    return true;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bool deleteAt(IntBuffer&amp; b, int pos) {</w:t>
      </w:r>
      <w:r>
        <w:rPr>
          <w:rFonts w:ascii="Consolas" w:hAnsi="Consolas"/>
          <w:sz w:val="17"/>
        </w:rPr>
        <w:br/>
        <w:t xml:space="preserve">    if (pos &lt; 0 || pos &gt;= b.size) return false;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for (int i = pos; i &lt; b.size - 1; ++i)</w:t>
      </w:r>
      <w:r>
        <w:rPr>
          <w:rFonts w:ascii="Consolas" w:hAnsi="Consolas"/>
          <w:sz w:val="17"/>
        </w:rPr>
        <w:br/>
        <w:t xml:space="preserve">        b.data[i] = b.data[i + 1];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--b.size;</w:t>
      </w:r>
      <w:r>
        <w:rPr>
          <w:rFonts w:ascii="Consolas" w:hAnsi="Consolas"/>
          <w:sz w:val="17"/>
        </w:rPr>
        <w:br/>
        <w:t xml:space="preserve">    return true;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bool updateAt(IntBuffer&amp; b, int pos, int value) {</w:t>
      </w:r>
      <w:r>
        <w:rPr>
          <w:rFonts w:ascii="Consolas" w:hAnsi="Consolas"/>
          <w:sz w:val="17"/>
        </w:rPr>
        <w:br/>
        <w:t xml:space="preserve">    if (pos &lt; 0 || pos &gt;= b.size) return false;</w:t>
      </w:r>
      <w:r>
        <w:rPr>
          <w:rFonts w:ascii="Consolas" w:hAnsi="Consolas"/>
          <w:sz w:val="17"/>
        </w:rPr>
        <w:br/>
        <w:t xml:space="preserve">    b.data[pos] = value;</w:t>
      </w:r>
      <w:r>
        <w:rPr>
          <w:rFonts w:ascii="Consolas" w:hAnsi="Consolas"/>
          <w:sz w:val="17"/>
        </w:rPr>
        <w:br/>
        <w:t xml:space="preserve">    return true;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int search(const IntBuffer&amp; b, int value) {</w:t>
      </w:r>
      <w:r>
        <w:rPr>
          <w:rFonts w:ascii="Consolas" w:hAnsi="Consolas"/>
          <w:sz w:val="17"/>
        </w:rPr>
        <w:br/>
        <w:t xml:space="preserve">    for (int i = 0; i &lt; b.size; ++i)</w:t>
      </w:r>
      <w:r>
        <w:rPr>
          <w:rFonts w:ascii="Consolas" w:hAnsi="Consolas"/>
          <w:sz w:val="17"/>
        </w:rPr>
        <w:br/>
        <w:t xml:space="preserve">        if (b.data[i] == value)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    return i;</w:t>
      </w:r>
      <w:r>
        <w:rPr>
          <w:rFonts w:ascii="Consolas" w:hAnsi="Consolas"/>
          <w:sz w:val="17"/>
        </w:rPr>
        <w:br/>
        <w:t xml:space="preserve">    return -1;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void reverse(IntBuffer&amp; b) {</w:t>
      </w:r>
      <w:r>
        <w:rPr>
          <w:rFonts w:ascii="Consolas" w:hAnsi="Consolas"/>
          <w:sz w:val="17"/>
        </w:rPr>
        <w:br/>
        <w:t xml:space="preserve">    int left = 0, right = b.size - 1;</w:t>
      </w:r>
      <w:r>
        <w:rPr>
          <w:rFonts w:ascii="Consolas" w:hAnsi="Consolas"/>
          <w:sz w:val="17"/>
        </w:rPr>
        <w:br/>
        <w:t xml:space="preserve">    while (left &lt; right) {</w:t>
      </w:r>
      <w:r>
        <w:rPr>
          <w:rFonts w:ascii="Consolas" w:hAnsi="Consolas"/>
          <w:sz w:val="17"/>
        </w:rPr>
        <w:br/>
        <w:t xml:space="preserve">        int temp = b.data[left];</w:t>
      </w:r>
      <w:r>
        <w:rPr>
          <w:rFonts w:ascii="Consolas" w:hAnsi="Consolas"/>
          <w:sz w:val="17"/>
        </w:rPr>
        <w:br/>
        <w:t xml:space="preserve">        b.data[left] = b.data[right];</w:t>
      </w:r>
      <w:r>
        <w:rPr>
          <w:rFonts w:ascii="Consolas" w:hAnsi="Consolas"/>
          <w:sz w:val="17"/>
        </w:rPr>
        <w:br/>
        <w:t xml:space="preserve">        b.data[right] = temp;</w:t>
      </w:r>
      <w:r>
        <w:rPr>
          <w:rFonts w:ascii="Consolas" w:hAnsi="Consolas"/>
          <w:sz w:val="17"/>
        </w:rPr>
        <w:br/>
        <w:t xml:space="preserve">        ++left;</w:t>
      </w:r>
      <w:r>
        <w:rPr>
          <w:rFonts w:ascii="Consolas" w:hAnsi="Consolas"/>
          <w:sz w:val="17"/>
        </w:rPr>
        <w:br/>
        <w:t xml:space="preserve">        --right;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void display(const IntBuffer&amp; b) {</w:t>
      </w:r>
      <w:r>
        <w:rPr>
          <w:rFonts w:ascii="Consolas" w:hAnsi="Consolas"/>
          <w:sz w:val="17"/>
        </w:rPr>
        <w:br/>
        <w:t xml:space="preserve">    cout &lt;&lt; "[ ";</w:t>
      </w:r>
      <w:r>
        <w:rPr>
          <w:rFonts w:ascii="Consolas" w:hAnsi="Consolas"/>
          <w:sz w:val="17"/>
        </w:rPr>
        <w:br/>
        <w:t xml:space="preserve">    for (int i = 0; i &lt; b.size; ++i)</w:t>
      </w:r>
      <w:r>
        <w:rPr>
          <w:rFonts w:ascii="Consolas" w:hAnsi="Consolas"/>
          <w:sz w:val="17"/>
        </w:rPr>
        <w:br/>
        <w:t xml:space="preserve">        cout &lt;&lt; b.data[i] &lt;&lt; " ";</w:t>
      </w:r>
      <w:r>
        <w:rPr>
          <w:rFonts w:ascii="Consolas" w:hAnsi="Consolas"/>
          <w:sz w:val="17"/>
        </w:rPr>
        <w:br/>
        <w:t xml:space="preserve">    cout &lt;&lt; "]\n";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void statistics(const IntBuffer&amp; b) {</w:t>
      </w:r>
      <w:r>
        <w:rPr>
          <w:rFonts w:ascii="Consolas" w:hAnsi="Consolas"/>
          <w:sz w:val="17"/>
        </w:rPr>
        <w:br/>
        <w:t xml:space="preserve">    if (b.size == 0) {</w:t>
      </w:r>
      <w:r>
        <w:rPr>
          <w:rFonts w:ascii="Consolas" w:hAnsi="Consolas"/>
          <w:sz w:val="17"/>
        </w:rPr>
        <w:br/>
        <w:t xml:space="preserve">        cout &lt;&lt; "Array is empty.\n";</w:t>
      </w:r>
      <w:r>
        <w:rPr>
          <w:rFonts w:ascii="Consolas" w:hAnsi="Consolas"/>
          <w:sz w:val="17"/>
        </w:rPr>
        <w:br/>
        <w:t xml:space="preserve">        return;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int sum = 0, </w:t>
      </w:r>
      <w:proofErr w:type="spellStart"/>
      <w:r>
        <w:rPr>
          <w:rFonts w:ascii="Consolas" w:hAnsi="Consolas"/>
          <w:sz w:val="17"/>
        </w:rPr>
        <w:t>mn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b.data</w:t>
      </w:r>
      <w:proofErr w:type="spellEnd"/>
      <w:r>
        <w:rPr>
          <w:rFonts w:ascii="Consolas" w:hAnsi="Consolas"/>
          <w:sz w:val="17"/>
        </w:rPr>
        <w:t xml:space="preserve">[0], mx = </w:t>
      </w:r>
      <w:proofErr w:type="spellStart"/>
      <w:r>
        <w:rPr>
          <w:rFonts w:ascii="Consolas" w:hAnsi="Consolas"/>
          <w:sz w:val="17"/>
        </w:rPr>
        <w:t>b.data</w:t>
      </w:r>
      <w:proofErr w:type="spellEnd"/>
      <w:r>
        <w:rPr>
          <w:rFonts w:ascii="Consolas" w:hAnsi="Consolas"/>
          <w:sz w:val="17"/>
        </w:rPr>
        <w:t>[0], even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for (int </w:t>
      </w:r>
      <w:proofErr w:type="spellStart"/>
      <w:r>
        <w:rPr>
          <w:rFonts w:ascii="Consolas" w:hAnsi="Consolas"/>
          <w:sz w:val="17"/>
        </w:rPr>
        <w:t>i</w:t>
      </w:r>
      <w:proofErr w:type="spellEnd"/>
      <w:r>
        <w:rPr>
          <w:rFonts w:ascii="Consolas" w:hAnsi="Consolas"/>
          <w:sz w:val="17"/>
        </w:rPr>
        <w:t xml:space="preserve"> = 0; </w:t>
      </w:r>
      <w:proofErr w:type="spellStart"/>
      <w:r>
        <w:rPr>
          <w:rFonts w:ascii="Consolas" w:hAnsi="Consolas"/>
          <w:sz w:val="17"/>
        </w:rPr>
        <w:t>i</w:t>
      </w:r>
      <w:proofErr w:type="spellEnd"/>
      <w:r>
        <w:rPr>
          <w:rFonts w:ascii="Consolas" w:hAnsi="Consolas"/>
          <w:sz w:val="17"/>
        </w:rPr>
        <w:t xml:space="preserve"> &lt; </w:t>
      </w:r>
      <w:proofErr w:type="spellStart"/>
      <w:r>
        <w:rPr>
          <w:rFonts w:ascii="Consolas" w:hAnsi="Consolas"/>
          <w:sz w:val="17"/>
        </w:rPr>
        <w:t>b.size</w:t>
      </w:r>
      <w:proofErr w:type="spellEnd"/>
      <w:r>
        <w:rPr>
          <w:rFonts w:ascii="Consolas" w:hAnsi="Consolas"/>
          <w:sz w:val="17"/>
        </w:rPr>
        <w:t>; ++</w:t>
      </w:r>
      <w:proofErr w:type="spellStart"/>
      <w:r>
        <w:rPr>
          <w:rFonts w:ascii="Consolas" w:hAnsi="Consolas"/>
          <w:sz w:val="17"/>
        </w:rPr>
        <w:t>i</w:t>
      </w:r>
      <w:proofErr w:type="spellEnd"/>
      <w:r>
        <w:rPr>
          <w:rFonts w:ascii="Consolas" w:hAnsi="Consolas"/>
          <w:sz w:val="17"/>
        </w:rPr>
        <w:t>) {</w:t>
      </w:r>
      <w:r>
        <w:rPr>
          <w:rFonts w:ascii="Consolas" w:hAnsi="Consolas"/>
          <w:sz w:val="17"/>
        </w:rPr>
        <w:br/>
        <w:t xml:space="preserve">        sum += </w:t>
      </w:r>
      <w:proofErr w:type="spellStart"/>
      <w:r>
        <w:rPr>
          <w:rFonts w:ascii="Consolas" w:hAnsi="Consolas"/>
          <w:sz w:val="17"/>
        </w:rPr>
        <w:t>b.data</w:t>
      </w:r>
      <w:proofErr w:type="spellEnd"/>
      <w:r>
        <w:rPr>
          <w:rFonts w:ascii="Consolas" w:hAnsi="Consolas"/>
          <w:sz w:val="17"/>
        </w:rPr>
        <w:t>[</w:t>
      </w:r>
      <w:proofErr w:type="spellStart"/>
      <w:r>
        <w:rPr>
          <w:rFonts w:ascii="Consolas" w:hAnsi="Consolas"/>
          <w:sz w:val="17"/>
        </w:rPr>
        <w:t>i</w:t>
      </w:r>
      <w:proofErr w:type="spellEnd"/>
      <w:r>
        <w:rPr>
          <w:rFonts w:ascii="Consolas" w:hAnsi="Consolas"/>
          <w:sz w:val="17"/>
        </w:rPr>
        <w:t>];</w:t>
      </w:r>
      <w:r>
        <w:rPr>
          <w:rFonts w:ascii="Consolas" w:hAnsi="Consolas"/>
          <w:sz w:val="17"/>
        </w:rPr>
        <w:br/>
        <w:t xml:space="preserve">        if (</w:t>
      </w:r>
      <w:proofErr w:type="spellStart"/>
      <w:r>
        <w:rPr>
          <w:rFonts w:ascii="Consolas" w:hAnsi="Consolas"/>
          <w:sz w:val="17"/>
        </w:rPr>
        <w:t>b.data</w:t>
      </w:r>
      <w:proofErr w:type="spellEnd"/>
      <w:r>
        <w:rPr>
          <w:rFonts w:ascii="Consolas" w:hAnsi="Consolas"/>
          <w:sz w:val="17"/>
        </w:rPr>
        <w:t>[</w:t>
      </w:r>
      <w:proofErr w:type="spellStart"/>
      <w:r>
        <w:rPr>
          <w:rFonts w:ascii="Consolas" w:hAnsi="Consolas"/>
          <w:sz w:val="17"/>
        </w:rPr>
        <w:t>i</w:t>
      </w:r>
      <w:proofErr w:type="spellEnd"/>
      <w:r>
        <w:rPr>
          <w:rFonts w:ascii="Consolas" w:hAnsi="Consolas"/>
          <w:sz w:val="17"/>
        </w:rPr>
        <w:t xml:space="preserve">] &lt; </w:t>
      </w:r>
      <w:proofErr w:type="spellStart"/>
      <w:r>
        <w:rPr>
          <w:rFonts w:ascii="Consolas" w:hAnsi="Consolas"/>
          <w:sz w:val="17"/>
        </w:rPr>
        <w:t>mn</w:t>
      </w:r>
      <w:proofErr w:type="spellEnd"/>
      <w:r>
        <w:rPr>
          <w:rFonts w:ascii="Consolas" w:hAnsi="Consolas"/>
          <w:sz w:val="17"/>
        </w:rPr>
        <w:t xml:space="preserve">) </w:t>
      </w:r>
      <w:proofErr w:type="spellStart"/>
      <w:r>
        <w:rPr>
          <w:rFonts w:ascii="Consolas" w:hAnsi="Consolas"/>
          <w:sz w:val="17"/>
        </w:rPr>
        <w:t>mn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b.data</w:t>
      </w:r>
      <w:proofErr w:type="spellEnd"/>
      <w:r>
        <w:rPr>
          <w:rFonts w:ascii="Consolas" w:hAnsi="Consolas"/>
          <w:sz w:val="17"/>
        </w:rPr>
        <w:t>[</w:t>
      </w:r>
      <w:proofErr w:type="spellStart"/>
      <w:r>
        <w:rPr>
          <w:rFonts w:ascii="Consolas" w:hAnsi="Consolas"/>
          <w:sz w:val="17"/>
        </w:rPr>
        <w:t>i</w:t>
      </w:r>
      <w:proofErr w:type="spellEnd"/>
      <w:r>
        <w:rPr>
          <w:rFonts w:ascii="Consolas" w:hAnsi="Consolas"/>
          <w:sz w:val="17"/>
        </w:rPr>
        <w:t>];</w:t>
      </w:r>
      <w:r>
        <w:rPr>
          <w:rFonts w:ascii="Consolas" w:hAnsi="Consolas"/>
          <w:sz w:val="17"/>
        </w:rPr>
        <w:br/>
        <w:t xml:space="preserve">        if (</w:t>
      </w:r>
      <w:proofErr w:type="spellStart"/>
      <w:r>
        <w:rPr>
          <w:rFonts w:ascii="Consolas" w:hAnsi="Consolas"/>
          <w:sz w:val="17"/>
        </w:rPr>
        <w:t>b.data</w:t>
      </w:r>
      <w:proofErr w:type="spellEnd"/>
      <w:r>
        <w:rPr>
          <w:rFonts w:ascii="Consolas" w:hAnsi="Consolas"/>
          <w:sz w:val="17"/>
        </w:rPr>
        <w:t>[</w:t>
      </w:r>
      <w:proofErr w:type="spellStart"/>
      <w:r>
        <w:rPr>
          <w:rFonts w:ascii="Consolas" w:hAnsi="Consolas"/>
          <w:sz w:val="17"/>
        </w:rPr>
        <w:t>i</w:t>
      </w:r>
      <w:proofErr w:type="spellEnd"/>
      <w:r>
        <w:rPr>
          <w:rFonts w:ascii="Consolas" w:hAnsi="Consolas"/>
          <w:sz w:val="17"/>
        </w:rPr>
        <w:t xml:space="preserve">] &gt; mx) mx = </w:t>
      </w:r>
      <w:proofErr w:type="spellStart"/>
      <w:r>
        <w:rPr>
          <w:rFonts w:ascii="Consolas" w:hAnsi="Consolas"/>
          <w:sz w:val="17"/>
        </w:rPr>
        <w:t>b.data</w:t>
      </w:r>
      <w:proofErr w:type="spellEnd"/>
      <w:r>
        <w:rPr>
          <w:rFonts w:ascii="Consolas" w:hAnsi="Consolas"/>
          <w:sz w:val="17"/>
        </w:rPr>
        <w:t>[</w:t>
      </w:r>
      <w:proofErr w:type="spellStart"/>
      <w:r>
        <w:rPr>
          <w:rFonts w:ascii="Consolas" w:hAnsi="Consolas"/>
          <w:sz w:val="17"/>
        </w:rPr>
        <w:t>i</w:t>
      </w:r>
      <w:proofErr w:type="spellEnd"/>
      <w:r>
        <w:rPr>
          <w:rFonts w:ascii="Consolas" w:hAnsi="Consolas"/>
          <w:sz w:val="17"/>
        </w:rPr>
        <w:t>];</w:t>
      </w:r>
      <w:r>
        <w:rPr>
          <w:rFonts w:ascii="Consolas" w:hAnsi="Consolas"/>
          <w:sz w:val="17"/>
        </w:rPr>
        <w:br/>
        <w:t xml:space="preserve">        if (</w:t>
      </w:r>
      <w:proofErr w:type="spellStart"/>
      <w:r>
        <w:rPr>
          <w:rFonts w:ascii="Consolas" w:hAnsi="Consolas"/>
          <w:sz w:val="17"/>
        </w:rPr>
        <w:t>b.data</w:t>
      </w:r>
      <w:proofErr w:type="spellEnd"/>
      <w:r>
        <w:rPr>
          <w:rFonts w:ascii="Consolas" w:hAnsi="Consolas"/>
          <w:sz w:val="17"/>
        </w:rPr>
        <w:t>[</w:t>
      </w:r>
      <w:proofErr w:type="spellStart"/>
      <w:r>
        <w:rPr>
          <w:rFonts w:ascii="Consolas" w:hAnsi="Consolas"/>
          <w:sz w:val="17"/>
        </w:rPr>
        <w:t>i</w:t>
      </w:r>
      <w:proofErr w:type="spellEnd"/>
      <w:r>
        <w:rPr>
          <w:rFonts w:ascii="Consolas" w:hAnsi="Consolas"/>
          <w:sz w:val="17"/>
        </w:rPr>
        <w:t>] % 2 == 0) ++even;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cout &lt;&lt; "Sum: " &lt;&lt; sum &lt;&lt; '\n';</w:t>
      </w:r>
      <w:r>
        <w:rPr>
          <w:rFonts w:ascii="Consolas" w:hAnsi="Consolas"/>
          <w:sz w:val="17"/>
        </w:rPr>
        <w:br/>
        <w:t xml:space="preserve">    cout &lt;&lt; "Minimum: " &lt;&lt; </w:t>
      </w:r>
      <w:proofErr w:type="spellStart"/>
      <w:r>
        <w:rPr>
          <w:rFonts w:ascii="Consolas" w:hAnsi="Consolas"/>
          <w:sz w:val="17"/>
        </w:rPr>
        <w:t>mn</w:t>
      </w:r>
      <w:proofErr w:type="spellEnd"/>
      <w:r>
        <w:rPr>
          <w:rFonts w:ascii="Consolas" w:hAnsi="Consolas"/>
          <w:sz w:val="17"/>
        </w:rPr>
        <w:t xml:space="preserve"> &lt;&lt; '\n';</w:t>
      </w:r>
      <w:r>
        <w:rPr>
          <w:rFonts w:ascii="Consolas" w:hAnsi="Consolas"/>
          <w:sz w:val="17"/>
        </w:rPr>
        <w:br/>
        <w:t xml:space="preserve">    cout &lt;&lt; "Maximum: " &lt;&lt; mx &lt;&lt; '\n';</w:t>
      </w:r>
      <w:r>
        <w:rPr>
          <w:rFonts w:ascii="Consolas" w:hAnsi="Consolas"/>
          <w:sz w:val="17"/>
        </w:rPr>
        <w:br/>
        <w:t xml:space="preserve">    cout &lt;&lt; "Even count: " &lt;&lt; even &lt;&lt; '\n';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void </w:t>
      </w:r>
      <w:proofErr w:type="spellStart"/>
      <w:r>
        <w:rPr>
          <w:rFonts w:ascii="Consolas" w:hAnsi="Consolas"/>
          <w:sz w:val="17"/>
        </w:rPr>
        <w:t>printState</w:t>
      </w:r>
      <w:proofErr w:type="spellEnd"/>
      <w:r>
        <w:rPr>
          <w:rFonts w:ascii="Consolas" w:hAnsi="Consolas"/>
          <w:sz w:val="17"/>
        </w:rPr>
        <w:t xml:space="preserve">(const </w:t>
      </w:r>
      <w:proofErr w:type="spellStart"/>
      <w:r>
        <w:rPr>
          <w:rFonts w:ascii="Consolas" w:hAnsi="Consolas"/>
          <w:sz w:val="17"/>
        </w:rPr>
        <w:t>IntBuffer</w:t>
      </w:r>
      <w:proofErr w:type="spellEnd"/>
      <w:r>
        <w:rPr>
          <w:rFonts w:ascii="Consolas" w:hAnsi="Consolas"/>
          <w:sz w:val="17"/>
        </w:rPr>
        <w:t>&amp; b) {</w:t>
      </w:r>
      <w:r>
        <w:rPr>
          <w:rFonts w:ascii="Consolas" w:hAnsi="Consolas"/>
          <w:sz w:val="17"/>
        </w:rPr>
        <w:br/>
        <w:t xml:space="preserve">    cout &lt;&lt; "Data: ";</w:t>
      </w:r>
      <w:r>
        <w:rPr>
          <w:rFonts w:ascii="Consolas" w:hAnsi="Consolas"/>
          <w:sz w:val="17"/>
        </w:rPr>
        <w:br/>
        <w:t xml:space="preserve">    display(b);</w:t>
      </w:r>
      <w:r>
        <w:rPr>
          <w:rFonts w:ascii="Consolas" w:hAnsi="Consolas"/>
          <w:sz w:val="17"/>
        </w:rPr>
        <w:br/>
        <w:t xml:space="preserve">    cout &lt;&lt; "Size: " &lt;&lt; </w:t>
      </w:r>
      <w:proofErr w:type="spellStart"/>
      <w:r>
        <w:rPr>
          <w:rFonts w:ascii="Consolas" w:hAnsi="Consolas"/>
          <w:sz w:val="17"/>
        </w:rPr>
        <w:t>b.size</w:t>
      </w:r>
      <w:proofErr w:type="spellEnd"/>
      <w:r>
        <w:rPr>
          <w:rFonts w:ascii="Consolas" w:hAnsi="Consolas"/>
          <w:sz w:val="17"/>
        </w:rPr>
        <w:br/>
        <w:t xml:space="preserve">         &lt;&lt; ", Capacity: " &lt;&lt; </w:t>
      </w:r>
      <w:proofErr w:type="spellStart"/>
      <w:r>
        <w:rPr>
          <w:rFonts w:ascii="Consolas" w:hAnsi="Consolas"/>
          <w:sz w:val="17"/>
        </w:rPr>
        <w:t>b.capacity</w:t>
      </w:r>
      <w:proofErr w:type="spellEnd"/>
      <w:r>
        <w:rPr>
          <w:rFonts w:ascii="Consolas" w:hAnsi="Consolas"/>
          <w:sz w:val="17"/>
        </w:rPr>
        <w:t xml:space="preserve"> &lt;&lt; '\n';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void destroy(</w:t>
      </w:r>
      <w:proofErr w:type="spellStart"/>
      <w:r>
        <w:rPr>
          <w:rFonts w:ascii="Consolas" w:hAnsi="Consolas"/>
          <w:sz w:val="17"/>
        </w:rPr>
        <w:t>IntBuffer</w:t>
      </w:r>
      <w:proofErr w:type="spellEnd"/>
      <w:r>
        <w:rPr>
          <w:rFonts w:ascii="Consolas" w:hAnsi="Consolas"/>
          <w:sz w:val="17"/>
        </w:rPr>
        <w:t>&amp; b) {</w:t>
      </w:r>
      <w:r>
        <w:rPr>
          <w:rFonts w:ascii="Consolas" w:hAnsi="Consolas"/>
          <w:sz w:val="17"/>
        </w:rPr>
        <w:br/>
        <w:t xml:space="preserve">    delete[] </w:t>
      </w:r>
      <w:proofErr w:type="spellStart"/>
      <w:r>
        <w:rPr>
          <w:rFonts w:ascii="Consolas" w:hAnsi="Consolas"/>
          <w:sz w:val="17"/>
        </w:rPr>
        <w:t>b.data</w:t>
      </w:r>
      <w:proofErr w:type="spellEnd"/>
      <w:r>
        <w:rPr>
          <w:rFonts w:ascii="Consolas" w:hAnsi="Consolas"/>
          <w:sz w:val="17"/>
        </w:rPr>
        <w:t>;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b.data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nullptr</w:t>
      </w:r>
      <w:proofErr w:type="spellEnd"/>
      <w:r>
        <w:rPr>
          <w:rFonts w:ascii="Consolas" w:hAnsi="Consolas"/>
          <w:sz w:val="17"/>
        </w:rPr>
        <w:t>;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b.size</w:t>
      </w:r>
      <w:proofErr w:type="spellEnd"/>
      <w:r>
        <w:rPr>
          <w:rFonts w:ascii="Consolas" w:hAnsi="Consolas"/>
          <w:sz w:val="17"/>
        </w:rPr>
        <w:t xml:space="preserve"> = 0;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b.capacity</w:t>
      </w:r>
      <w:proofErr w:type="spellEnd"/>
      <w:r>
        <w:rPr>
          <w:rFonts w:ascii="Consolas" w:hAnsi="Consolas"/>
          <w:sz w:val="17"/>
        </w:rPr>
        <w:t xml:space="preserve"> = 0;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int main() {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IntBuffer</w:t>
      </w:r>
      <w:proofErr w:type="spellEnd"/>
      <w:r>
        <w:rPr>
          <w:rFonts w:ascii="Consolas" w:hAnsi="Consolas"/>
          <w:sz w:val="17"/>
        </w:rPr>
        <w:t xml:space="preserve"> b;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insertAt</w:t>
      </w:r>
      <w:proofErr w:type="spellEnd"/>
      <w:r>
        <w:rPr>
          <w:rFonts w:ascii="Consolas" w:hAnsi="Consolas"/>
          <w:sz w:val="17"/>
        </w:rPr>
        <w:t>(b, 0, 20);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</w:t>
      </w:r>
      <w:proofErr w:type="spellStart"/>
      <w:r>
        <w:rPr>
          <w:rFonts w:ascii="Consolas" w:hAnsi="Consolas"/>
          <w:sz w:val="17"/>
        </w:rPr>
        <w:t>insertAt</w:t>
      </w:r>
      <w:proofErr w:type="spellEnd"/>
      <w:r>
        <w:rPr>
          <w:rFonts w:ascii="Consolas" w:hAnsi="Consolas"/>
          <w:sz w:val="17"/>
        </w:rPr>
        <w:t>(b, 1, 30);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insertAt</w:t>
      </w:r>
      <w:proofErr w:type="spellEnd"/>
      <w:r>
        <w:rPr>
          <w:rFonts w:ascii="Consolas" w:hAnsi="Consolas"/>
          <w:sz w:val="17"/>
        </w:rPr>
        <w:t>(b, 0, 10);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cout &lt;&lt; "Initial data:\n";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printState</w:t>
      </w:r>
      <w:proofErr w:type="spellEnd"/>
      <w:r>
        <w:rPr>
          <w:rFonts w:ascii="Consolas" w:hAnsi="Consolas"/>
          <w:sz w:val="17"/>
        </w:rPr>
        <w:t>(b);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cout &lt;&lt; "\</w:t>
      </w:r>
      <w:proofErr w:type="spellStart"/>
      <w:r>
        <w:rPr>
          <w:rFonts w:ascii="Consolas" w:hAnsi="Consolas"/>
          <w:sz w:val="17"/>
        </w:rPr>
        <w:t>nInsert</w:t>
      </w:r>
      <w:proofErr w:type="spellEnd"/>
      <w:r>
        <w:rPr>
          <w:rFonts w:ascii="Consolas" w:hAnsi="Consolas"/>
          <w:sz w:val="17"/>
        </w:rPr>
        <w:t xml:space="preserve"> 25 at position 2:\n";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insertAt</w:t>
      </w:r>
      <w:proofErr w:type="spellEnd"/>
      <w:r>
        <w:rPr>
          <w:rFonts w:ascii="Consolas" w:hAnsi="Consolas"/>
          <w:sz w:val="17"/>
        </w:rPr>
        <w:t>(b, 2, 25);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printState</w:t>
      </w:r>
      <w:proofErr w:type="spellEnd"/>
      <w:r>
        <w:rPr>
          <w:rFonts w:ascii="Consolas" w:hAnsi="Consolas"/>
          <w:sz w:val="17"/>
        </w:rPr>
        <w:t>(b);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cout &lt;&lt; "\</w:t>
      </w:r>
      <w:proofErr w:type="spellStart"/>
      <w:r>
        <w:rPr>
          <w:rFonts w:ascii="Consolas" w:hAnsi="Consolas"/>
          <w:sz w:val="17"/>
        </w:rPr>
        <w:t>nUpdate</w:t>
      </w:r>
      <w:proofErr w:type="spellEnd"/>
      <w:r>
        <w:rPr>
          <w:rFonts w:ascii="Consolas" w:hAnsi="Consolas"/>
          <w:sz w:val="17"/>
        </w:rPr>
        <w:t xml:space="preserve"> position 1 to 99:\n";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updateAt</w:t>
      </w:r>
      <w:proofErr w:type="spellEnd"/>
      <w:r>
        <w:rPr>
          <w:rFonts w:ascii="Consolas" w:hAnsi="Consolas"/>
          <w:sz w:val="17"/>
        </w:rPr>
        <w:t>(b, 1, 99);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printState</w:t>
      </w:r>
      <w:proofErr w:type="spellEnd"/>
      <w:r>
        <w:rPr>
          <w:rFonts w:ascii="Consolas" w:hAnsi="Consolas"/>
          <w:sz w:val="17"/>
        </w:rPr>
        <w:t>(b);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cout &lt;&lt; "\</w:t>
      </w:r>
      <w:proofErr w:type="spellStart"/>
      <w:r>
        <w:rPr>
          <w:rFonts w:ascii="Consolas" w:hAnsi="Consolas"/>
          <w:sz w:val="17"/>
        </w:rPr>
        <w:t>nSearch</w:t>
      </w:r>
      <w:proofErr w:type="spellEnd"/>
      <w:r>
        <w:rPr>
          <w:rFonts w:ascii="Consolas" w:hAnsi="Consolas"/>
          <w:sz w:val="17"/>
        </w:rPr>
        <w:t xml:space="preserve"> for 30: index = "</w:t>
      </w:r>
      <w:r>
        <w:rPr>
          <w:rFonts w:ascii="Consolas" w:hAnsi="Consolas"/>
          <w:sz w:val="17"/>
        </w:rPr>
        <w:br/>
        <w:t xml:space="preserve">         &lt;&lt; search(b, 30) &lt;&lt; '\n';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cout &lt;&lt; "\</w:t>
      </w:r>
      <w:proofErr w:type="spellStart"/>
      <w:r>
        <w:rPr>
          <w:rFonts w:ascii="Consolas" w:hAnsi="Consolas"/>
          <w:sz w:val="17"/>
        </w:rPr>
        <w:t>nReverse</w:t>
      </w:r>
      <w:proofErr w:type="spellEnd"/>
      <w:r>
        <w:rPr>
          <w:rFonts w:ascii="Consolas" w:hAnsi="Consolas"/>
          <w:sz w:val="17"/>
        </w:rPr>
        <w:t>:\n";</w:t>
      </w:r>
      <w:r>
        <w:rPr>
          <w:rFonts w:ascii="Consolas" w:hAnsi="Consolas"/>
          <w:sz w:val="17"/>
        </w:rPr>
        <w:br/>
        <w:t xml:space="preserve">    reverse(b);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printState</w:t>
      </w:r>
      <w:proofErr w:type="spellEnd"/>
      <w:r>
        <w:rPr>
          <w:rFonts w:ascii="Consolas" w:hAnsi="Consolas"/>
          <w:sz w:val="17"/>
        </w:rPr>
        <w:t>(b);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cout &lt;&lt; "\</w:t>
      </w:r>
      <w:proofErr w:type="spellStart"/>
      <w:r>
        <w:rPr>
          <w:rFonts w:ascii="Consolas" w:hAnsi="Consolas"/>
          <w:sz w:val="17"/>
        </w:rPr>
        <w:t>nDelete</w:t>
      </w:r>
      <w:proofErr w:type="spellEnd"/>
      <w:r>
        <w:rPr>
          <w:rFonts w:ascii="Consolas" w:hAnsi="Consolas"/>
          <w:sz w:val="17"/>
        </w:rPr>
        <w:t xml:space="preserve"> last element:\n";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deleteAt</w:t>
      </w:r>
      <w:proofErr w:type="spellEnd"/>
      <w:r>
        <w:rPr>
          <w:rFonts w:ascii="Consolas" w:hAnsi="Consolas"/>
          <w:sz w:val="17"/>
        </w:rPr>
        <w:t xml:space="preserve">(b, </w:t>
      </w:r>
      <w:proofErr w:type="spellStart"/>
      <w:r>
        <w:rPr>
          <w:rFonts w:ascii="Consolas" w:hAnsi="Consolas"/>
          <w:sz w:val="17"/>
        </w:rPr>
        <w:t>b.size</w:t>
      </w:r>
      <w:proofErr w:type="spellEnd"/>
      <w:r>
        <w:rPr>
          <w:rFonts w:ascii="Consolas" w:hAnsi="Consolas"/>
          <w:sz w:val="17"/>
        </w:rPr>
        <w:t xml:space="preserve"> - 1);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printState</w:t>
      </w:r>
      <w:proofErr w:type="spellEnd"/>
      <w:r>
        <w:rPr>
          <w:rFonts w:ascii="Consolas" w:hAnsi="Consolas"/>
          <w:sz w:val="17"/>
        </w:rPr>
        <w:t>(b);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cout &lt;&lt; "\</w:t>
      </w:r>
      <w:proofErr w:type="spellStart"/>
      <w:r>
        <w:rPr>
          <w:rFonts w:ascii="Consolas" w:hAnsi="Consolas"/>
          <w:sz w:val="17"/>
        </w:rPr>
        <w:t>nStatistics</w:t>
      </w:r>
      <w:proofErr w:type="spellEnd"/>
      <w:r>
        <w:rPr>
          <w:rFonts w:ascii="Consolas" w:hAnsi="Consolas"/>
          <w:sz w:val="17"/>
        </w:rPr>
        <w:t>:\n";</w:t>
      </w:r>
      <w:r>
        <w:rPr>
          <w:rFonts w:ascii="Consolas" w:hAnsi="Consolas"/>
          <w:sz w:val="17"/>
        </w:rPr>
        <w:br/>
        <w:t xml:space="preserve">    statistics(b);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destroy(b);</w:t>
      </w:r>
      <w:r>
        <w:rPr>
          <w:rFonts w:ascii="Consolas" w:hAnsi="Consolas"/>
          <w:sz w:val="17"/>
        </w:rPr>
        <w:br/>
        <w:t xml:space="preserve">    return 0;</w:t>
      </w:r>
      <w:r>
        <w:rPr>
          <w:rFonts w:ascii="Consolas" w:hAnsi="Consolas"/>
          <w:sz w:val="17"/>
        </w:rPr>
        <w:br/>
        <w:t>}</w:t>
      </w:r>
      <w:r w:rsidR="006E0AE0">
        <w:rPr>
          <w:rFonts w:ascii="Consolas" w:hAnsi="Consolas"/>
          <w:sz w:val="17"/>
        </w:rPr>
        <w:br/>
      </w:r>
      <w:r w:rsidR="006E0AE0">
        <w:rPr>
          <w:rFonts w:ascii="Consolas" w:hAnsi="Consolas"/>
          <w:sz w:val="17"/>
        </w:rPr>
        <w:br/>
      </w:r>
      <w:r w:rsidR="006E0AE0" w:rsidRPr="006E0AE0">
        <w:rPr>
          <w:rFonts w:asciiTheme="majorBidi" w:hAnsiTheme="majorBidi" w:cstheme="majorBidi"/>
          <w:b/>
          <w:bCs/>
          <w:sz w:val="24"/>
          <w:szCs w:val="24"/>
          <w:u w:val="single"/>
        </w:rPr>
        <w:t>OUTPUT</w:t>
      </w:r>
      <w:r w:rsidR="006E0AE0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 w:rsidR="00A24FB1">
        <w:rPr>
          <w:rFonts w:ascii="Consolas" w:hAnsi="Consolas"/>
          <w:sz w:val="17"/>
        </w:rPr>
        <w:br/>
      </w:r>
      <w:r w:rsidR="00A24FB1">
        <w:rPr>
          <w:rFonts w:ascii="Consolas" w:hAnsi="Consolas"/>
          <w:sz w:val="17"/>
        </w:rPr>
        <w:br/>
      </w:r>
      <w:r w:rsidR="00A24FB1" w:rsidRPr="00A24FB1">
        <w:drawing>
          <wp:inline distT="0" distB="0" distL="0" distR="0" wp14:anchorId="610BDAED" wp14:editId="126EB0A3">
            <wp:extent cx="6492240" cy="1721485"/>
            <wp:effectExtent l="0" t="0" r="3810" b="0"/>
            <wp:docPr id="129994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45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FB1">
        <w:rPr>
          <w:rFonts w:ascii="Consolas" w:hAnsi="Consolas"/>
          <w:sz w:val="17"/>
        </w:rPr>
        <w:br/>
      </w:r>
      <w:r w:rsidR="00A24FB1">
        <w:rPr>
          <w:rFonts w:ascii="Consolas" w:hAnsi="Consolas"/>
          <w:sz w:val="17"/>
        </w:rPr>
        <w:br/>
      </w:r>
    </w:p>
    <w:p w14:paraId="68A645A0" w14:textId="77777777" w:rsidR="00A84A41" w:rsidRDefault="00000000">
      <w:r>
        <w:t>This implementation follows the supplied Boss Task interface and required features: display, insert, delete, update, reverse, search, statistics, automatic growth, valid size/capacity invariant, invalid-position rejection, state printing, and memory release.</w:t>
      </w:r>
    </w:p>
    <w:p w14:paraId="4DCA0435" w14:textId="77777777" w:rsidR="00A84A41" w:rsidRDefault="00000000">
      <w:pPr>
        <w:pStyle w:val="Heading1"/>
      </w:pPr>
      <w:r>
        <w:t>16. Required Test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84A41" w14:paraId="6ADF4DA8" w14:textId="77777777">
        <w:trPr>
          <w:jc w:val="center"/>
        </w:trPr>
        <w:tc>
          <w:tcPr>
            <w:tcW w:w="2556" w:type="dxa"/>
          </w:tcPr>
          <w:p w14:paraId="5A105379" w14:textId="77777777" w:rsidR="00A84A41" w:rsidRDefault="00000000">
            <w:r>
              <w:t>Test purpose</w:t>
            </w:r>
          </w:p>
        </w:tc>
        <w:tc>
          <w:tcPr>
            <w:tcW w:w="2556" w:type="dxa"/>
          </w:tcPr>
          <w:p w14:paraId="3F5F2A37" w14:textId="77777777" w:rsidR="00A84A41" w:rsidRDefault="00000000">
            <w:r>
              <w:t>Input / setup</w:t>
            </w:r>
          </w:p>
        </w:tc>
        <w:tc>
          <w:tcPr>
            <w:tcW w:w="2556" w:type="dxa"/>
          </w:tcPr>
          <w:p w14:paraId="40E350FA" w14:textId="77777777" w:rsidR="00A84A41" w:rsidRDefault="00000000">
            <w:r>
              <w:t>Expected result</w:t>
            </w:r>
          </w:p>
        </w:tc>
        <w:tc>
          <w:tcPr>
            <w:tcW w:w="2556" w:type="dxa"/>
          </w:tcPr>
          <w:p w14:paraId="6BA66E38" w14:textId="77777777" w:rsidR="00A84A41" w:rsidRDefault="00000000">
            <w:r>
              <w:t>Pass?</w:t>
            </w:r>
          </w:p>
        </w:tc>
      </w:tr>
      <w:tr w:rsidR="00A84A41" w14:paraId="5101CC47" w14:textId="77777777">
        <w:trPr>
          <w:jc w:val="center"/>
        </w:trPr>
        <w:tc>
          <w:tcPr>
            <w:tcW w:w="2556" w:type="dxa"/>
          </w:tcPr>
          <w:p w14:paraId="13B314DA" w14:textId="77777777" w:rsidR="00A84A41" w:rsidRDefault="00000000">
            <w:r>
              <w:lastRenderedPageBreak/>
              <w:t>Insert front</w:t>
            </w:r>
          </w:p>
        </w:tc>
        <w:tc>
          <w:tcPr>
            <w:tcW w:w="2556" w:type="dxa"/>
          </w:tcPr>
          <w:p w14:paraId="5833BB8C" w14:textId="77777777" w:rsidR="00A84A41" w:rsidRDefault="00000000">
            <w:r>
              <w:t>[20,30], pos=0, value=10</w:t>
            </w:r>
          </w:p>
        </w:tc>
        <w:tc>
          <w:tcPr>
            <w:tcW w:w="2556" w:type="dxa"/>
          </w:tcPr>
          <w:p w14:paraId="53AEC738" w14:textId="77777777" w:rsidR="00A84A41" w:rsidRDefault="00000000">
            <w:r>
              <w:t>[10,20,30]</w:t>
            </w:r>
          </w:p>
        </w:tc>
        <w:tc>
          <w:tcPr>
            <w:tcW w:w="2556" w:type="dxa"/>
          </w:tcPr>
          <w:p w14:paraId="731D959E" w14:textId="77777777" w:rsidR="00A84A41" w:rsidRDefault="00000000">
            <w:r>
              <w:t>☑</w:t>
            </w:r>
          </w:p>
        </w:tc>
      </w:tr>
      <w:tr w:rsidR="00A84A41" w14:paraId="720B3779" w14:textId="77777777">
        <w:trPr>
          <w:jc w:val="center"/>
        </w:trPr>
        <w:tc>
          <w:tcPr>
            <w:tcW w:w="2556" w:type="dxa"/>
          </w:tcPr>
          <w:p w14:paraId="4D069FA0" w14:textId="77777777" w:rsidR="00A84A41" w:rsidRDefault="00000000">
            <w:r>
              <w:t>Insert triggers growth</w:t>
            </w:r>
          </w:p>
        </w:tc>
        <w:tc>
          <w:tcPr>
            <w:tcW w:w="2556" w:type="dxa"/>
          </w:tcPr>
          <w:p w14:paraId="1226A32E" w14:textId="77777777" w:rsidR="00A84A41" w:rsidRDefault="00000000">
            <w:r>
              <w:t>size == capacity</w:t>
            </w:r>
          </w:p>
        </w:tc>
        <w:tc>
          <w:tcPr>
            <w:tcW w:w="2556" w:type="dxa"/>
          </w:tcPr>
          <w:p w14:paraId="6F4EDE52" w14:textId="77777777" w:rsidR="00A84A41" w:rsidRDefault="00000000">
            <w:r>
              <w:t>Capacity grows and data is preserved</w:t>
            </w:r>
          </w:p>
        </w:tc>
        <w:tc>
          <w:tcPr>
            <w:tcW w:w="2556" w:type="dxa"/>
          </w:tcPr>
          <w:p w14:paraId="3FB3DBFC" w14:textId="77777777" w:rsidR="00A84A41" w:rsidRDefault="00000000">
            <w:r>
              <w:t>☑</w:t>
            </w:r>
          </w:p>
        </w:tc>
      </w:tr>
      <w:tr w:rsidR="00A84A41" w14:paraId="5653CF08" w14:textId="77777777">
        <w:trPr>
          <w:jc w:val="center"/>
        </w:trPr>
        <w:tc>
          <w:tcPr>
            <w:tcW w:w="2556" w:type="dxa"/>
          </w:tcPr>
          <w:p w14:paraId="335C107F" w14:textId="77777777" w:rsidR="00A84A41" w:rsidRDefault="00000000">
            <w:r>
              <w:t>Delete last</w:t>
            </w:r>
          </w:p>
        </w:tc>
        <w:tc>
          <w:tcPr>
            <w:tcW w:w="2556" w:type="dxa"/>
          </w:tcPr>
          <w:p w14:paraId="6DF1B592" w14:textId="77777777" w:rsidR="00A84A41" w:rsidRDefault="00000000">
            <w:r>
              <w:t>remove size-1</w:t>
            </w:r>
          </w:p>
        </w:tc>
        <w:tc>
          <w:tcPr>
            <w:tcW w:w="2556" w:type="dxa"/>
          </w:tcPr>
          <w:p w14:paraId="6CCF8F48" w14:textId="77777777" w:rsidR="00A84A41" w:rsidRDefault="00000000">
            <w:r>
              <w:t>size decrements safely</w:t>
            </w:r>
          </w:p>
        </w:tc>
        <w:tc>
          <w:tcPr>
            <w:tcW w:w="2556" w:type="dxa"/>
          </w:tcPr>
          <w:p w14:paraId="71B8B710" w14:textId="77777777" w:rsidR="00A84A41" w:rsidRDefault="00000000">
            <w:r>
              <w:t>☑</w:t>
            </w:r>
          </w:p>
        </w:tc>
      </w:tr>
      <w:tr w:rsidR="00A84A41" w14:paraId="7DBC5387" w14:textId="77777777">
        <w:trPr>
          <w:jc w:val="center"/>
        </w:trPr>
        <w:tc>
          <w:tcPr>
            <w:tcW w:w="2556" w:type="dxa"/>
          </w:tcPr>
          <w:p w14:paraId="683A473C" w14:textId="77777777" w:rsidR="00A84A41" w:rsidRDefault="00000000">
            <w:r>
              <w:t>Invalid position</w:t>
            </w:r>
          </w:p>
        </w:tc>
        <w:tc>
          <w:tcPr>
            <w:tcW w:w="2556" w:type="dxa"/>
          </w:tcPr>
          <w:p w14:paraId="1ECBC721" w14:textId="77777777" w:rsidR="00A84A41" w:rsidRDefault="00000000">
            <w:r>
              <w:t>pos=-1 or pos&gt;size</w:t>
            </w:r>
          </w:p>
        </w:tc>
        <w:tc>
          <w:tcPr>
            <w:tcW w:w="2556" w:type="dxa"/>
          </w:tcPr>
          <w:p w14:paraId="0AA2F9E9" w14:textId="77777777" w:rsidR="00A84A41" w:rsidRDefault="00000000">
            <w:r>
              <w:t>Operation rejected; data unchanged</w:t>
            </w:r>
          </w:p>
        </w:tc>
        <w:tc>
          <w:tcPr>
            <w:tcW w:w="2556" w:type="dxa"/>
          </w:tcPr>
          <w:p w14:paraId="295A069C" w14:textId="77777777" w:rsidR="00A84A41" w:rsidRDefault="00000000">
            <w:r>
              <w:t>☑</w:t>
            </w:r>
          </w:p>
        </w:tc>
      </w:tr>
      <w:tr w:rsidR="00A84A41" w14:paraId="44525CE2" w14:textId="77777777">
        <w:trPr>
          <w:jc w:val="center"/>
        </w:trPr>
        <w:tc>
          <w:tcPr>
            <w:tcW w:w="2556" w:type="dxa"/>
          </w:tcPr>
          <w:p w14:paraId="3CDD5F79" w14:textId="77777777" w:rsidR="00A84A41" w:rsidRDefault="00000000">
            <w:r>
              <w:t>Insert middle</w:t>
            </w:r>
          </w:p>
        </w:tc>
        <w:tc>
          <w:tcPr>
            <w:tcW w:w="2556" w:type="dxa"/>
          </w:tcPr>
          <w:p w14:paraId="13A4817F" w14:textId="77777777" w:rsidR="00A84A41" w:rsidRDefault="00000000">
            <w:r>
              <w:t>[10,20,30], pos=1, value=99</w:t>
            </w:r>
          </w:p>
        </w:tc>
        <w:tc>
          <w:tcPr>
            <w:tcW w:w="2556" w:type="dxa"/>
          </w:tcPr>
          <w:p w14:paraId="2908A521" w14:textId="77777777" w:rsidR="00A84A41" w:rsidRDefault="00000000">
            <w:r>
              <w:t>[10,99,20,30]</w:t>
            </w:r>
          </w:p>
        </w:tc>
        <w:tc>
          <w:tcPr>
            <w:tcW w:w="2556" w:type="dxa"/>
          </w:tcPr>
          <w:p w14:paraId="4BB39B1C" w14:textId="77777777" w:rsidR="00A84A41" w:rsidRDefault="00000000">
            <w:r>
              <w:t>☑</w:t>
            </w:r>
          </w:p>
        </w:tc>
      </w:tr>
      <w:tr w:rsidR="00A84A41" w14:paraId="49770A85" w14:textId="77777777">
        <w:trPr>
          <w:jc w:val="center"/>
        </w:trPr>
        <w:tc>
          <w:tcPr>
            <w:tcW w:w="2556" w:type="dxa"/>
          </w:tcPr>
          <w:p w14:paraId="26C23088" w14:textId="77777777" w:rsidR="00A84A41" w:rsidRDefault="00000000">
            <w:r>
              <w:t>Reverse even length</w:t>
            </w:r>
          </w:p>
        </w:tc>
        <w:tc>
          <w:tcPr>
            <w:tcW w:w="2556" w:type="dxa"/>
          </w:tcPr>
          <w:p w14:paraId="02CC9080" w14:textId="77777777" w:rsidR="00A84A41" w:rsidRDefault="00000000">
            <w:r>
              <w:t>[1,2,3,4]</w:t>
            </w:r>
          </w:p>
        </w:tc>
        <w:tc>
          <w:tcPr>
            <w:tcW w:w="2556" w:type="dxa"/>
          </w:tcPr>
          <w:p w14:paraId="7CD02FB9" w14:textId="77777777" w:rsidR="00A84A41" w:rsidRDefault="00000000">
            <w:r>
              <w:t>[4,3,2,1]</w:t>
            </w:r>
          </w:p>
        </w:tc>
        <w:tc>
          <w:tcPr>
            <w:tcW w:w="2556" w:type="dxa"/>
          </w:tcPr>
          <w:p w14:paraId="59C3D95F" w14:textId="77777777" w:rsidR="00A84A41" w:rsidRDefault="00000000">
            <w:r>
              <w:t>☑</w:t>
            </w:r>
          </w:p>
        </w:tc>
      </w:tr>
      <w:tr w:rsidR="00A84A41" w14:paraId="1AE9124C" w14:textId="77777777">
        <w:trPr>
          <w:jc w:val="center"/>
        </w:trPr>
        <w:tc>
          <w:tcPr>
            <w:tcW w:w="2556" w:type="dxa"/>
          </w:tcPr>
          <w:p w14:paraId="76DB7791" w14:textId="77777777" w:rsidR="00A84A41" w:rsidRDefault="00000000">
            <w:r>
              <w:t>Reverse odd length</w:t>
            </w:r>
          </w:p>
        </w:tc>
        <w:tc>
          <w:tcPr>
            <w:tcW w:w="2556" w:type="dxa"/>
          </w:tcPr>
          <w:p w14:paraId="5C86DB0D" w14:textId="77777777" w:rsidR="00A84A41" w:rsidRDefault="00000000">
            <w:r>
              <w:t>[1,2,3,4,5]</w:t>
            </w:r>
          </w:p>
        </w:tc>
        <w:tc>
          <w:tcPr>
            <w:tcW w:w="2556" w:type="dxa"/>
          </w:tcPr>
          <w:p w14:paraId="3C8E78C9" w14:textId="77777777" w:rsidR="00A84A41" w:rsidRDefault="00000000">
            <w:r>
              <w:t>[5,4,3,2,1]</w:t>
            </w:r>
          </w:p>
        </w:tc>
        <w:tc>
          <w:tcPr>
            <w:tcW w:w="2556" w:type="dxa"/>
          </w:tcPr>
          <w:p w14:paraId="40BC828C" w14:textId="77777777" w:rsidR="00A84A41" w:rsidRDefault="00000000">
            <w:r>
              <w:t>☑</w:t>
            </w:r>
          </w:p>
        </w:tc>
      </w:tr>
    </w:tbl>
    <w:p w14:paraId="18A8E2C5" w14:textId="151F20A6" w:rsidR="00A84A41" w:rsidRDefault="00A84A41" w:rsidP="007647A6">
      <w:pPr>
        <w:jc w:val="center"/>
      </w:pPr>
    </w:p>
    <w:p w14:paraId="22106434" w14:textId="77777777" w:rsidR="00A84A41" w:rsidRDefault="00000000">
      <w:pPr>
        <w:pStyle w:val="Heading1"/>
      </w:pPr>
      <w:r>
        <w:t>17. Independent Challenges</w:t>
      </w:r>
    </w:p>
    <w:p w14:paraId="69E0E10D" w14:textId="77777777" w:rsidR="00A84A41" w:rsidRDefault="00000000">
      <w:r>
        <w:t>1. Easy — Add a read-only operation such as countOdd().</w:t>
      </w:r>
    </w:p>
    <w:p w14:paraId="73269878" w14:textId="77777777" w:rsidR="00A84A41" w:rsidRDefault="00000000">
      <w:r>
        <w:rPr>
          <w:rFonts w:ascii="Consolas" w:hAnsi="Consolas"/>
          <w:sz w:val="17"/>
        </w:rPr>
        <w:t>int countOdd(const IntBuffer&amp; b) {</w:t>
      </w:r>
      <w:r>
        <w:rPr>
          <w:rFonts w:ascii="Consolas" w:hAnsi="Consolas"/>
          <w:sz w:val="17"/>
        </w:rPr>
        <w:br/>
        <w:t xml:space="preserve">    int count = 0;</w:t>
      </w:r>
      <w:r>
        <w:rPr>
          <w:rFonts w:ascii="Consolas" w:hAnsi="Consolas"/>
          <w:sz w:val="17"/>
        </w:rPr>
        <w:br/>
        <w:t xml:space="preserve">    for (int i = 0; i &lt; b.size; ++i)</w:t>
      </w:r>
      <w:r>
        <w:rPr>
          <w:rFonts w:ascii="Consolas" w:hAnsi="Consolas"/>
          <w:sz w:val="17"/>
        </w:rPr>
        <w:br/>
        <w:t xml:space="preserve">        if (b.data[i] % 2 != 0) ++count;</w:t>
      </w:r>
      <w:r>
        <w:rPr>
          <w:rFonts w:ascii="Consolas" w:hAnsi="Consolas"/>
          <w:sz w:val="17"/>
        </w:rPr>
        <w:br/>
        <w:t xml:space="preserve">    return count;</w:t>
      </w:r>
      <w:r>
        <w:rPr>
          <w:rFonts w:ascii="Consolas" w:hAnsi="Consolas"/>
          <w:sz w:val="17"/>
        </w:rPr>
        <w:br/>
        <w:t>}</w:t>
      </w:r>
    </w:p>
    <w:p w14:paraId="2AB43140" w14:textId="77777777" w:rsidR="00A84A41" w:rsidRDefault="00000000">
      <w:r>
        <w:t>2. Medium — Add a modifying operation such as clear(), while preserving 0 &lt;= size &lt;= capacity.</w:t>
      </w:r>
    </w:p>
    <w:p w14:paraId="5DD22F40" w14:textId="77777777" w:rsidR="00A84A41" w:rsidRDefault="00000000">
      <w:r>
        <w:rPr>
          <w:rFonts w:ascii="Consolas" w:hAnsi="Consolas"/>
          <w:sz w:val="17"/>
        </w:rPr>
        <w:t>void clear(IntBuffer&amp; b) {</w:t>
      </w:r>
      <w:r>
        <w:rPr>
          <w:rFonts w:ascii="Consolas" w:hAnsi="Consolas"/>
          <w:sz w:val="17"/>
        </w:rPr>
        <w:br/>
        <w:t xml:space="preserve">    b.size = 0;</w:t>
      </w:r>
      <w:r>
        <w:rPr>
          <w:rFonts w:ascii="Consolas" w:hAnsi="Consolas"/>
          <w:sz w:val="17"/>
        </w:rPr>
        <w:br/>
        <w:t>}</w:t>
      </w:r>
    </w:p>
    <w:p w14:paraId="636BA3A2" w14:textId="77777777" w:rsidR="00A84A41" w:rsidRDefault="00000000">
      <w:r>
        <w:t>3. Duplicate rule — Duplicates are allowed. Search returns the first occurrence.</w:t>
      </w:r>
    </w:p>
    <w:p w14:paraId="33716195" w14:textId="77777777" w:rsidR="00A84A41" w:rsidRDefault="00000000">
      <w:r>
        <w:t>4. Hard — Timing/counters can be added using &lt;chrono&gt; or operation counters.</w:t>
      </w:r>
    </w:p>
    <w:p w14:paraId="1FB961E7" w14:textId="77777777" w:rsidR="00A84A41" w:rsidRDefault="00000000">
      <w:r>
        <w:t>5. Stress test — perform at least 100 insert/delete/update/search operations and verify the invariant after each modification.</w:t>
      </w:r>
    </w:p>
    <w:p w14:paraId="25EDAD6A" w14:textId="77777777" w:rsidR="00A84A41" w:rsidRDefault="00000000">
      <w:r>
        <w:t>6. Explain — Example three-sentence bug description: The hardest bug was an insertion boundary error. The loop used an inclusive condition that could read one position before the valid range. Changing the loop to i &gt; pos and retesting front, middle, and end insertion fixed the issue.</w:t>
      </w:r>
    </w:p>
    <w:p w14:paraId="2A2294D3" w14:textId="77777777" w:rsidR="00A84A41" w:rsidRDefault="00000000">
      <w:pPr>
        <w:pStyle w:val="Heading1"/>
      </w:pPr>
      <w:r>
        <w:t>18. Quick Viva Answers</w:t>
      </w:r>
    </w:p>
    <w:p w14:paraId="7F7925DF" w14:textId="77777777" w:rsidR="007647A6" w:rsidRDefault="00000000">
      <w:pPr>
        <w:rPr>
          <w:b/>
        </w:rPr>
      </w:pPr>
      <w:r>
        <w:rPr>
          <w:b/>
        </w:rPr>
        <w:t xml:space="preserve">1. Why must insertion shift from right to left? </w:t>
      </w:r>
    </w:p>
    <w:p w14:paraId="0BB429EA" w14:textId="0DDD47A9" w:rsidR="00A84A41" w:rsidRDefault="007647A6">
      <w:r>
        <w:rPr>
          <w:bCs/>
        </w:rPr>
        <w:t>B</w:t>
      </w:r>
      <w:r w:rsidR="00000000">
        <w:t>ecause shifting from the end prevents existing values from being overwritten before they are copied.</w:t>
      </w:r>
    </w:p>
    <w:p w14:paraId="19B89F85" w14:textId="7D12D889" w:rsidR="00A84A41" w:rsidRDefault="00000000">
      <w:r>
        <w:rPr>
          <w:b/>
        </w:rPr>
        <w:t xml:space="preserve">2. Difference between logical size and capacity? </w:t>
      </w:r>
      <w:r w:rsidR="007647A6">
        <w:rPr>
          <w:b/>
        </w:rPr>
        <w:br/>
      </w:r>
      <w:r>
        <w:t>Size is the number of active elements; capacity is the amount of allocated storage available.</w:t>
      </w:r>
    </w:p>
    <w:p w14:paraId="5ACC7CEB" w14:textId="5709FE2C" w:rsidR="00A84A41" w:rsidRDefault="00000000">
      <w:r>
        <w:rPr>
          <w:b/>
        </w:rPr>
        <w:lastRenderedPageBreak/>
        <w:t xml:space="preserve">3. Why is copying only the pointer not a deep copy? </w:t>
      </w:r>
      <w:r w:rsidR="007647A6">
        <w:rPr>
          <w:b/>
        </w:rPr>
        <w:br/>
      </w:r>
      <w:r>
        <w:t>A pointer assignment makes two pointers refer to the same memory. A deep copy allocates separate storage and copies each element.</w:t>
      </w:r>
    </w:p>
    <w:p w14:paraId="71E127C6" w14:textId="3568C84F" w:rsidR="00A84A41" w:rsidRDefault="00000000">
      <w:r>
        <w:rPr>
          <w:b/>
        </w:rPr>
        <w:t xml:space="preserve">4. Which array operations are </w:t>
      </w:r>
      <w:proofErr w:type="gramStart"/>
      <w:r>
        <w:rPr>
          <w:b/>
        </w:rPr>
        <w:t>O(</w:t>
      </w:r>
      <w:proofErr w:type="gramEnd"/>
      <w:r>
        <w:rPr>
          <w:b/>
        </w:rPr>
        <w:t xml:space="preserve">1) and which are O(n)? </w:t>
      </w:r>
      <w:r w:rsidR="007647A6">
        <w:rPr>
          <w:b/>
        </w:rPr>
        <w:br/>
      </w:r>
      <w:r>
        <w:t xml:space="preserve">Index access/update are </w:t>
      </w:r>
      <w:proofErr w:type="gramStart"/>
      <w:r>
        <w:t>O(</w:t>
      </w:r>
      <w:proofErr w:type="gramEnd"/>
      <w:r>
        <w:t>1). Traversal, search, reverse, and insert/delete operations that require shifting can be O(n).</w:t>
      </w:r>
    </w:p>
    <w:p w14:paraId="2D52F400" w14:textId="6D539754" w:rsidR="00A84A41" w:rsidRDefault="00A84A41"/>
    <w:sectPr w:rsidR="00A84A4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000669">
    <w:abstractNumId w:val="8"/>
  </w:num>
  <w:num w:numId="2" w16cid:durableId="990060479">
    <w:abstractNumId w:val="6"/>
  </w:num>
  <w:num w:numId="3" w16cid:durableId="1118646463">
    <w:abstractNumId w:val="5"/>
  </w:num>
  <w:num w:numId="4" w16cid:durableId="859582821">
    <w:abstractNumId w:val="4"/>
  </w:num>
  <w:num w:numId="5" w16cid:durableId="1149860358">
    <w:abstractNumId w:val="7"/>
  </w:num>
  <w:num w:numId="6" w16cid:durableId="1400711274">
    <w:abstractNumId w:val="3"/>
  </w:num>
  <w:num w:numId="7" w16cid:durableId="1225139725">
    <w:abstractNumId w:val="2"/>
  </w:num>
  <w:num w:numId="8" w16cid:durableId="1189760487">
    <w:abstractNumId w:val="1"/>
  </w:num>
  <w:num w:numId="9" w16cid:durableId="1354913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04F3"/>
    <w:rsid w:val="006E0AE0"/>
    <w:rsid w:val="007647A6"/>
    <w:rsid w:val="007C1F73"/>
    <w:rsid w:val="008745D8"/>
    <w:rsid w:val="00A24FB1"/>
    <w:rsid w:val="00A84A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3E4C7"/>
  <w14:defaultImageDpi w14:val="300"/>
  <w15:docId w15:val="{9689667A-029A-4A4A-BA1E-3E3C95CD4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1911</Words>
  <Characters>10898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 Khan</cp:lastModifiedBy>
  <cp:revision>2</cp:revision>
  <dcterms:created xsi:type="dcterms:W3CDTF">2026-09-23T22:46:00Z</dcterms:created>
  <dcterms:modified xsi:type="dcterms:W3CDTF">2026-09-23T22:46:00Z</dcterms:modified>
  <cp:category/>
</cp:coreProperties>
</file>